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21476" w14:textId="77777777" w:rsidR="00B71E61" w:rsidRPr="007B2DED" w:rsidRDefault="00982394">
      <w:pPr>
        <w:pStyle w:val="Otsikko1"/>
        <w:rPr>
          <w:color w:val="auto"/>
          <w:lang w:val="fi-FI"/>
        </w:rPr>
      </w:pPr>
      <w:r w:rsidRPr="007B2DED">
        <w:rPr>
          <w:color w:val="auto"/>
          <w:lang w:val="fi-FI"/>
        </w:rPr>
        <w:t>Harjoitusprojektin raportti</w:t>
      </w:r>
    </w:p>
    <w:p w14:paraId="339E69CF" w14:textId="4B7511A5" w:rsidR="00B71E61" w:rsidRPr="007B2DED" w:rsidRDefault="00982394">
      <w:pPr>
        <w:rPr>
          <w:lang w:val="fi-FI"/>
        </w:rPr>
      </w:pPr>
      <w:r w:rsidRPr="007B2DED">
        <w:rPr>
          <w:lang w:val="fi-FI"/>
        </w:rPr>
        <w:t xml:space="preserve">Harjoitus: </w:t>
      </w:r>
      <w:r w:rsidR="00F56C9A">
        <w:rPr>
          <w:lang w:val="fi-FI"/>
        </w:rPr>
        <w:t xml:space="preserve">Harjoitusprojekti </w:t>
      </w:r>
      <w:r w:rsidR="00FC6DC7">
        <w:rPr>
          <w:lang w:val="fi-FI"/>
        </w:rPr>
        <w:t>4</w:t>
      </w:r>
      <w:r w:rsidR="00F56C9A">
        <w:rPr>
          <w:lang w:val="fi-FI"/>
        </w:rPr>
        <w:t xml:space="preserve"> – </w:t>
      </w:r>
      <w:r w:rsidR="00FC6DC7" w:rsidRPr="00FC6DC7">
        <w:t>Lotto &amp; Pelihistoria</w:t>
      </w:r>
    </w:p>
    <w:p w14:paraId="5F4DF1C1" w14:textId="6CBB9099" w:rsidR="00B71E61" w:rsidRPr="007B2DED" w:rsidRDefault="00982394">
      <w:pPr>
        <w:rPr>
          <w:lang w:val="fi-FI"/>
        </w:rPr>
      </w:pPr>
      <w:r w:rsidRPr="007B2DED">
        <w:rPr>
          <w:lang w:val="fi-FI"/>
        </w:rPr>
        <w:t xml:space="preserve">Opiskelija: </w:t>
      </w:r>
      <w:r w:rsidR="00ED625A">
        <w:rPr>
          <w:lang w:val="fi-FI"/>
        </w:rPr>
        <w:t>Marko Muhonen</w:t>
      </w:r>
    </w:p>
    <w:p w14:paraId="4C4064DC" w14:textId="1A58FB97" w:rsidR="00B71E61" w:rsidRPr="007B2DED" w:rsidRDefault="00982394">
      <w:pPr>
        <w:rPr>
          <w:lang w:val="fi-FI"/>
        </w:rPr>
      </w:pPr>
      <w:r w:rsidRPr="007B2DED">
        <w:rPr>
          <w:lang w:val="fi-FI"/>
        </w:rPr>
        <w:t xml:space="preserve">Opiskelijanumero: </w:t>
      </w:r>
      <w:r w:rsidR="00ED625A">
        <w:rPr>
          <w:lang w:val="fi-FI"/>
        </w:rPr>
        <w:t>2502715</w:t>
      </w:r>
    </w:p>
    <w:p w14:paraId="5D6A2D67" w14:textId="1E0A2F0D" w:rsidR="00B71E61" w:rsidRPr="007B2DED" w:rsidRDefault="00982394">
      <w:pPr>
        <w:rPr>
          <w:lang w:val="fi-FI"/>
        </w:rPr>
      </w:pPr>
      <w:r w:rsidRPr="007B2DED">
        <w:rPr>
          <w:lang w:val="fi-FI"/>
        </w:rPr>
        <w:t xml:space="preserve">Päivämäärä: </w:t>
      </w:r>
      <w:r w:rsidR="00FC6DC7">
        <w:rPr>
          <w:lang w:val="fi-FI"/>
        </w:rPr>
        <w:t>29.3.2026</w:t>
      </w:r>
    </w:p>
    <w:p w14:paraId="4D5CAE52" w14:textId="77777777" w:rsidR="00B71E61" w:rsidRPr="007B2DED" w:rsidRDefault="00982394">
      <w:pPr>
        <w:pStyle w:val="Otsikko2"/>
        <w:rPr>
          <w:color w:val="auto"/>
          <w:lang w:val="fi-FI"/>
        </w:rPr>
      </w:pPr>
      <w:r w:rsidRPr="007B2DED">
        <w:rPr>
          <w:color w:val="auto"/>
          <w:lang w:val="fi-FI"/>
        </w:rPr>
        <w:t>1. Projektin tavoite</w:t>
      </w:r>
    </w:p>
    <w:p w14:paraId="366131C8" w14:textId="7322D299" w:rsidR="00D57522" w:rsidRDefault="000E382E">
      <w:pPr>
        <w:rPr>
          <w:lang w:val="fi-FI"/>
        </w:rPr>
      </w:pPr>
      <w:r>
        <w:rPr>
          <w:lang w:val="fi-FI"/>
        </w:rPr>
        <w:t xml:space="preserve">Projektin tavoitteen oli toteuttaa </w:t>
      </w:r>
      <w:r w:rsidR="00C833B9">
        <w:rPr>
          <w:lang w:val="fi-FI"/>
        </w:rPr>
        <w:t xml:space="preserve">konsoliohjelma </w:t>
      </w:r>
      <w:r w:rsidR="00FC6DC7">
        <w:rPr>
          <w:lang w:val="fi-FI"/>
        </w:rPr>
        <w:t>”</w:t>
      </w:r>
      <w:r w:rsidR="00C833B9">
        <w:rPr>
          <w:lang w:val="fi-FI"/>
        </w:rPr>
        <w:t>L</w:t>
      </w:r>
      <w:r w:rsidR="00FC6DC7">
        <w:rPr>
          <w:lang w:val="fi-FI"/>
        </w:rPr>
        <w:t>ottokone”</w:t>
      </w:r>
      <w:r>
        <w:rPr>
          <w:lang w:val="fi-FI"/>
        </w:rPr>
        <w:t xml:space="preserve"> </w:t>
      </w:r>
      <w:r w:rsidR="00C833B9">
        <w:rPr>
          <w:lang w:val="fi-FI"/>
        </w:rPr>
        <w:t xml:space="preserve">joka arpoo käyttäjälle oman lottorivin sekä virallisen rivin ja laskee osumat. </w:t>
      </w:r>
      <w:r>
        <w:rPr>
          <w:lang w:val="fi-FI"/>
        </w:rPr>
        <w:t xml:space="preserve">Perimmäinen tarkoitus projektilla oli kuitenkin opetella C# ohjelmointia, erilaisia ohjelmarakenteita (mm. </w:t>
      </w:r>
      <w:r w:rsidR="00FC6DC7">
        <w:rPr>
          <w:lang w:val="fi-FI"/>
        </w:rPr>
        <w:t>random</w:t>
      </w:r>
      <w:r>
        <w:rPr>
          <w:lang w:val="fi-FI"/>
        </w:rPr>
        <w:t xml:space="preserve">, </w:t>
      </w:r>
      <w:r w:rsidR="00FC6DC7">
        <w:rPr>
          <w:lang w:val="fi-FI"/>
        </w:rPr>
        <w:t>tiedostojen käsittely, virheiden (poikkeamien) hallinta</w:t>
      </w:r>
      <w:r>
        <w:rPr>
          <w:lang w:val="fi-FI"/>
        </w:rPr>
        <w:t xml:space="preserve">), </w:t>
      </w:r>
      <w:r w:rsidR="00FC6DC7">
        <w:rPr>
          <w:lang w:val="fi-FI"/>
        </w:rPr>
        <w:t>listojen, olioiden yms</w:t>
      </w:r>
      <w:r>
        <w:rPr>
          <w:lang w:val="fi-FI"/>
        </w:rPr>
        <w:t xml:space="preserve"> käyttöä, dokumentointia ja projektin raportointia.</w:t>
      </w:r>
    </w:p>
    <w:p w14:paraId="2AE14518" w14:textId="77777777" w:rsidR="00B71E61" w:rsidRPr="007B2DED" w:rsidRDefault="00982394">
      <w:pPr>
        <w:pStyle w:val="Otsikko2"/>
        <w:rPr>
          <w:color w:val="auto"/>
          <w:lang w:val="fi-FI"/>
        </w:rPr>
      </w:pPr>
      <w:r w:rsidRPr="007B2DED">
        <w:rPr>
          <w:color w:val="auto"/>
          <w:lang w:val="fi-FI"/>
        </w:rPr>
        <w:t>2. Projektin sisältö</w:t>
      </w:r>
    </w:p>
    <w:p w14:paraId="6A6B551F" w14:textId="1165DE35" w:rsidR="000E382E" w:rsidRDefault="000E382E" w:rsidP="000E382E">
      <w:pPr>
        <w:rPr>
          <w:lang w:val="fi-FI"/>
        </w:rPr>
      </w:pPr>
      <w:r>
        <w:rPr>
          <w:lang w:val="fi-FI"/>
        </w:rPr>
        <w:t xml:space="preserve">Projektissa on toteutettu konsolipohjainen </w:t>
      </w:r>
      <w:r w:rsidR="00FC6DC7">
        <w:rPr>
          <w:lang w:val="fi-FI"/>
        </w:rPr>
        <w:t>historian tallettava lotto</w:t>
      </w:r>
      <w:r w:rsidR="00C833B9">
        <w:rPr>
          <w:lang w:val="fi-FI"/>
        </w:rPr>
        <w:t xml:space="preserve"> -</w:t>
      </w:r>
      <w:r w:rsidR="00FC6DC7">
        <w:rPr>
          <w:lang w:val="fi-FI"/>
        </w:rPr>
        <w:t>pelikone</w:t>
      </w:r>
      <w:r>
        <w:rPr>
          <w:lang w:val="fi-FI"/>
        </w:rPr>
        <w:t>.</w:t>
      </w:r>
    </w:p>
    <w:p w14:paraId="6C53CEFA" w14:textId="0C0A4D35" w:rsidR="00C36352" w:rsidRDefault="00FC6DC7" w:rsidP="00FC6DC7">
      <w:pPr>
        <w:rPr>
          <w:lang w:val="fi-FI"/>
        </w:rPr>
      </w:pPr>
      <w:r>
        <w:rPr>
          <w:lang w:val="fi-FI"/>
        </w:rPr>
        <w:t>Ohje</w:t>
      </w:r>
      <w:r w:rsidR="00C833B9">
        <w:rPr>
          <w:lang w:val="fi-FI"/>
        </w:rPr>
        <w:t>l</w:t>
      </w:r>
      <w:r>
        <w:rPr>
          <w:lang w:val="fi-FI"/>
        </w:rPr>
        <w:t xml:space="preserve">ma </w:t>
      </w:r>
      <w:r w:rsidRPr="00FC6DC7">
        <w:rPr>
          <w:lang w:val="fi-FI"/>
        </w:rPr>
        <w:t>arpoo lottorivin (7 eri numeroa väliltä 1–40), vertailee sitä käyttäjän “omaa riviä”</w:t>
      </w:r>
      <w:r w:rsidR="00C833B9">
        <w:rPr>
          <w:lang w:val="fi-FI"/>
        </w:rPr>
        <w:t xml:space="preserve"> </w:t>
      </w:r>
      <w:r w:rsidRPr="00FC6DC7">
        <w:rPr>
          <w:lang w:val="fi-FI"/>
        </w:rPr>
        <w:t>vastaan, ja tallentaa jokaisen pelin tuloksen pelihistoriaan tiedostoon.</w:t>
      </w:r>
    </w:p>
    <w:p w14:paraId="5AA5A1C5" w14:textId="01A0E85D" w:rsidR="00C36352" w:rsidRPr="00FC6DC7" w:rsidRDefault="00FC6DC7" w:rsidP="00FC6DC7">
      <w:pPr>
        <w:rPr>
          <w:lang w:val="fi-FI"/>
        </w:rPr>
      </w:pPr>
      <w:r>
        <w:rPr>
          <w:lang w:val="fi-FI"/>
        </w:rPr>
        <w:t>Ohjelma kysyy pelaajan nimen, validoi syötteen (null, &lt;40 merkkiä), validoi tallennustiedoston ja tulostaa tarvittaessa virheilmoitukset.</w:t>
      </w:r>
    </w:p>
    <w:p w14:paraId="52AA86BB" w14:textId="77777777" w:rsidR="00B71E61" w:rsidRPr="007B2DED" w:rsidRDefault="00982394">
      <w:pPr>
        <w:pStyle w:val="Otsikko2"/>
        <w:rPr>
          <w:color w:val="auto"/>
          <w:lang w:val="fi-FI"/>
        </w:rPr>
      </w:pPr>
      <w:r w:rsidRPr="007B2DED">
        <w:rPr>
          <w:color w:val="auto"/>
          <w:lang w:val="fi-FI"/>
        </w:rPr>
        <w:t>3. Ohjelmiston rakenne</w:t>
      </w:r>
    </w:p>
    <w:p w14:paraId="397AA768" w14:textId="066E8994" w:rsidR="00C36352" w:rsidRDefault="00C36352">
      <w:pPr>
        <w:rPr>
          <w:lang w:val="fi-FI"/>
        </w:rPr>
      </w:pPr>
      <w:r>
        <w:rPr>
          <w:lang w:val="fi-FI"/>
        </w:rPr>
        <w:t>Ohjelmisto on toteutettu C# ohjelmointikielellä. Ohjelmaa käytetään konsolissa</w:t>
      </w:r>
      <w:r w:rsidR="00FC6DC7">
        <w:rPr>
          <w:lang w:val="fi-FI"/>
        </w:rPr>
        <w:t>, historiatieto tallennetaan tiedostoon. Ohjelman koodi on jaettu useampaan tiedostoon toimin</w:t>
      </w:r>
      <w:r w:rsidR="00C833B9">
        <w:rPr>
          <w:lang w:val="fi-FI"/>
        </w:rPr>
        <w:t>nallisten</w:t>
      </w:r>
      <w:r w:rsidR="00FC6DC7">
        <w:rPr>
          <w:lang w:val="fi-FI"/>
        </w:rPr>
        <w:t xml:space="preserve"> kokonaisuuksien mukaan.</w:t>
      </w:r>
    </w:p>
    <w:p w14:paraId="50A3F9F7" w14:textId="77777777" w:rsidR="00B71E61" w:rsidRPr="007B2DED" w:rsidRDefault="00982394">
      <w:pPr>
        <w:pStyle w:val="Otsikko2"/>
        <w:rPr>
          <w:color w:val="auto"/>
          <w:lang w:val="fi-FI"/>
        </w:rPr>
      </w:pPr>
      <w:r w:rsidRPr="007B2DED">
        <w:rPr>
          <w:color w:val="auto"/>
          <w:lang w:val="fi-FI"/>
        </w:rPr>
        <w:t>4. Toteutuksen rakenne</w:t>
      </w:r>
    </w:p>
    <w:p w14:paraId="17731F09" w14:textId="77777777" w:rsidR="00C833B9" w:rsidRDefault="00C833B9" w:rsidP="00FC6DC7"/>
    <w:p w14:paraId="306FC7DB" w14:textId="52440B52" w:rsidR="00FC6DC7" w:rsidRPr="00C833B9" w:rsidRDefault="00FC6DC7" w:rsidP="00FC6DC7">
      <w:pPr>
        <w:rPr>
          <w:b/>
          <w:bCs/>
        </w:rPr>
      </w:pPr>
      <w:r w:rsidRPr="00C833B9">
        <w:rPr>
          <w:b/>
          <w:bCs/>
        </w:rPr>
        <w:t>Luok</w:t>
      </w:r>
      <w:r w:rsidR="00D95BC5" w:rsidRPr="00C833B9">
        <w:rPr>
          <w:b/>
          <w:bCs/>
        </w:rPr>
        <w:t>at</w:t>
      </w:r>
      <w:r w:rsidRPr="00C833B9">
        <w:rPr>
          <w:b/>
          <w:bCs/>
        </w:rPr>
        <w:t xml:space="preserve">: </w:t>
      </w:r>
    </w:p>
    <w:p w14:paraId="32F6865B" w14:textId="48933AA6" w:rsidR="00D95BC5" w:rsidRPr="00D95BC5" w:rsidRDefault="00FC6DC7" w:rsidP="00D95BC5">
      <w:pPr>
        <w:ind w:left="720"/>
        <w:rPr>
          <w:lang w:val="fi-FI"/>
        </w:rPr>
      </w:pPr>
      <w:r w:rsidRPr="00D95BC5">
        <w:rPr>
          <w:lang w:val="fi-FI"/>
        </w:rPr>
        <w:t>Program.cs</w:t>
      </w:r>
      <w:r w:rsidR="00D95BC5">
        <w:rPr>
          <w:lang w:val="fi-FI"/>
        </w:rPr>
        <w:t xml:space="preserve">: </w:t>
      </w:r>
      <w:r w:rsidR="00C833B9">
        <w:rPr>
          <w:lang w:val="fi-FI"/>
        </w:rPr>
        <w:tab/>
      </w:r>
      <w:r w:rsidR="00C833B9">
        <w:rPr>
          <w:lang w:val="fi-FI"/>
        </w:rPr>
        <w:tab/>
      </w:r>
      <w:r w:rsidR="00D95BC5" w:rsidRPr="00D95BC5">
        <w:rPr>
          <w:lang w:val="fi-FI"/>
        </w:rPr>
        <w:t>päätoiminna</w:t>
      </w:r>
      <w:r w:rsidR="00D95BC5">
        <w:rPr>
          <w:lang w:val="fi-FI"/>
        </w:rPr>
        <w:t>llisuus muiden luokkien ja metodien avulla</w:t>
      </w:r>
    </w:p>
    <w:p w14:paraId="5FF8B3A2" w14:textId="533DDE20" w:rsidR="00D95BC5" w:rsidRPr="00D95BC5" w:rsidRDefault="00FC6DC7" w:rsidP="00D95BC5">
      <w:pPr>
        <w:ind w:left="720"/>
        <w:rPr>
          <w:lang w:val="fi-FI"/>
        </w:rPr>
      </w:pPr>
      <w:r w:rsidRPr="00D95BC5">
        <w:rPr>
          <w:lang w:val="fi-FI"/>
        </w:rPr>
        <w:t>LotteryRow.cs</w:t>
      </w:r>
      <w:r w:rsidR="00D95BC5">
        <w:rPr>
          <w:lang w:val="fi-FI"/>
        </w:rPr>
        <w:t xml:space="preserve">: </w:t>
      </w:r>
      <w:r w:rsidR="00C833B9">
        <w:rPr>
          <w:lang w:val="fi-FI"/>
        </w:rPr>
        <w:tab/>
      </w:r>
      <w:r w:rsidR="00D95BC5">
        <w:rPr>
          <w:lang w:val="fi-FI"/>
        </w:rPr>
        <w:t>luo lottorivit, duplikaattien ohitus</w:t>
      </w:r>
      <w:r w:rsidR="00C833B9">
        <w:rPr>
          <w:lang w:val="fi-FI"/>
        </w:rPr>
        <w:t>, palauttaa rivin</w:t>
      </w:r>
      <w:r w:rsidRPr="00D95BC5">
        <w:rPr>
          <w:lang w:val="fi-FI"/>
        </w:rPr>
        <w:t xml:space="preserve"> </w:t>
      </w:r>
    </w:p>
    <w:p w14:paraId="7DA464E9" w14:textId="3BAF6CAF" w:rsidR="00D95BC5" w:rsidRPr="00C833B9" w:rsidRDefault="00FC6DC7" w:rsidP="00C833B9">
      <w:pPr>
        <w:ind w:left="2880" w:hanging="2160"/>
        <w:rPr>
          <w:lang w:val="fi-FI"/>
        </w:rPr>
      </w:pPr>
      <w:r w:rsidRPr="00C833B9">
        <w:rPr>
          <w:lang w:val="fi-FI"/>
        </w:rPr>
        <w:t>Player.cs</w:t>
      </w:r>
      <w:r w:rsidR="00C833B9" w:rsidRPr="00C833B9">
        <w:rPr>
          <w:lang w:val="fi-FI"/>
        </w:rPr>
        <w:t xml:space="preserve">: </w:t>
      </w:r>
      <w:r w:rsidR="00C833B9">
        <w:rPr>
          <w:lang w:val="fi-FI"/>
        </w:rPr>
        <w:tab/>
      </w:r>
      <w:r w:rsidR="00C833B9" w:rsidRPr="00C833B9">
        <w:rPr>
          <w:lang w:val="fi-FI"/>
        </w:rPr>
        <w:t>validoi pelaaja</w:t>
      </w:r>
      <w:r w:rsidR="00C833B9">
        <w:rPr>
          <w:lang w:val="fi-FI"/>
        </w:rPr>
        <w:t xml:space="preserve">n syötteen oikeellisuuden, tallentaa pelaajan nimen ja rivin </w:t>
      </w:r>
    </w:p>
    <w:p w14:paraId="4B52F666" w14:textId="764F10CA" w:rsidR="00FC6DC7" w:rsidRPr="00C833B9" w:rsidRDefault="00FC6DC7" w:rsidP="00D95BC5">
      <w:pPr>
        <w:ind w:left="720"/>
        <w:rPr>
          <w:lang w:val="fi-FI"/>
        </w:rPr>
      </w:pPr>
      <w:r w:rsidRPr="00C833B9">
        <w:rPr>
          <w:lang w:val="fi-FI"/>
        </w:rPr>
        <w:t>GameHistory.cs</w:t>
      </w:r>
      <w:r w:rsidR="00C833B9">
        <w:rPr>
          <w:lang w:val="fi-FI"/>
        </w:rPr>
        <w:t xml:space="preserve">: </w:t>
      </w:r>
      <w:r w:rsidR="00C833B9">
        <w:rPr>
          <w:lang w:val="fi-FI"/>
        </w:rPr>
        <w:tab/>
        <w:t>pelihistorian tallennus ja tulostus</w:t>
      </w:r>
    </w:p>
    <w:p w14:paraId="0DB6BF89" w14:textId="77777777" w:rsidR="00C833B9" w:rsidRDefault="00C833B9" w:rsidP="00FC6DC7">
      <w:pPr>
        <w:rPr>
          <w:lang w:val="fi-FI"/>
        </w:rPr>
      </w:pPr>
    </w:p>
    <w:p w14:paraId="16B9F96E" w14:textId="77777777" w:rsidR="00C833B9" w:rsidRDefault="00C833B9" w:rsidP="00FC6DC7">
      <w:pPr>
        <w:rPr>
          <w:lang w:val="fi-FI"/>
        </w:rPr>
      </w:pPr>
    </w:p>
    <w:p w14:paraId="0DFB50F7" w14:textId="36DEA703" w:rsidR="00FC6DC7" w:rsidRPr="00C833B9" w:rsidRDefault="00FC6DC7" w:rsidP="00FC6DC7">
      <w:pPr>
        <w:rPr>
          <w:lang w:val="fi-FI"/>
        </w:rPr>
      </w:pPr>
      <w:r w:rsidRPr="00C833B9">
        <w:rPr>
          <w:b/>
          <w:bCs/>
          <w:lang w:val="fi-FI"/>
        </w:rPr>
        <w:t>Metodeja</w:t>
      </w:r>
      <w:r w:rsidRPr="00C833B9">
        <w:rPr>
          <w:lang w:val="fi-FI"/>
        </w:rPr>
        <w:t>: 14 (</w:t>
      </w:r>
      <w:r w:rsidR="00D95BC5" w:rsidRPr="00C833B9">
        <w:rPr>
          <w:lang w:val="fi-FI"/>
        </w:rPr>
        <w:t>mukaan luettuna</w:t>
      </w:r>
      <w:r w:rsidRPr="00C833B9">
        <w:rPr>
          <w:lang w:val="fi-FI"/>
        </w:rPr>
        <w:t xml:space="preserve"> konstruktorit)</w:t>
      </w:r>
    </w:p>
    <w:p w14:paraId="5A8FDE2E" w14:textId="77777777" w:rsidR="00C833B9" w:rsidRPr="00C833B9" w:rsidRDefault="00FC6DC7" w:rsidP="00D95BC5">
      <w:pPr>
        <w:ind w:firstLine="720"/>
        <w:rPr>
          <w:lang w:val="fi-FI"/>
        </w:rPr>
      </w:pPr>
      <w:r w:rsidRPr="00C833B9">
        <w:rPr>
          <w:lang w:val="fi-FI"/>
        </w:rPr>
        <w:t xml:space="preserve">Program: </w:t>
      </w:r>
    </w:p>
    <w:p w14:paraId="0FF281F9" w14:textId="3D8E8F4A" w:rsidR="00FC6DC7" w:rsidRPr="00BD0B21" w:rsidRDefault="00FC6DC7" w:rsidP="00BD0B21">
      <w:pPr>
        <w:ind w:left="3600" w:hanging="2160"/>
        <w:rPr>
          <w:lang w:val="fi-FI"/>
        </w:rPr>
      </w:pPr>
      <w:r w:rsidRPr="00BD0B21">
        <w:rPr>
          <w:lang w:val="fi-FI"/>
        </w:rPr>
        <w:t>Main</w:t>
      </w:r>
      <w:r w:rsidR="00BD0B21">
        <w:rPr>
          <w:lang w:val="fi-FI"/>
        </w:rPr>
        <w:t>, CountHits</w:t>
      </w:r>
      <w:r w:rsidR="00C833B9" w:rsidRPr="00BD0B21">
        <w:rPr>
          <w:lang w:val="fi-FI"/>
        </w:rPr>
        <w:tab/>
      </w:r>
      <w:r w:rsidR="00BD0B21" w:rsidRPr="00BD0B21">
        <w:rPr>
          <w:lang w:val="fi-FI"/>
        </w:rPr>
        <w:t>Ladataan pelihistoria, kysytään pelaajan nimi, luodaan pelaaja</w:t>
      </w:r>
      <w:r w:rsidR="00BD0B21">
        <w:rPr>
          <w:lang w:val="fi-FI"/>
        </w:rPr>
        <w:t xml:space="preserve"> ja pelirivi</w:t>
      </w:r>
      <w:r w:rsidR="00BD0B21" w:rsidRPr="00BD0B21">
        <w:rPr>
          <w:lang w:val="fi-FI"/>
        </w:rPr>
        <w:t xml:space="preserve">, </w:t>
      </w:r>
      <w:r w:rsidR="00BD0B21">
        <w:rPr>
          <w:lang w:val="fi-FI"/>
        </w:rPr>
        <w:t>tarkistetaan syötteet, arvotaan voittorivi, tarkistetaan osumien määrä. tallennetaan tiedot tiedostoon ja tulostetaan konsolille</w:t>
      </w:r>
    </w:p>
    <w:p w14:paraId="3743BAFE" w14:textId="77777777" w:rsidR="00BD0B21" w:rsidRDefault="00FC6DC7" w:rsidP="00D95BC5">
      <w:pPr>
        <w:ind w:left="720"/>
      </w:pPr>
      <w:r w:rsidRPr="00FC6DC7">
        <w:t xml:space="preserve">LotteryRow: </w:t>
      </w:r>
    </w:p>
    <w:p w14:paraId="4ECFFAA3" w14:textId="4E698662" w:rsidR="00BD0B21" w:rsidRPr="00BD0B21" w:rsidRDefault="00FC6DC7" w:rsidP="00BD0B21">
      <w:pPr>
        <w:ind w:left="720"/>
        <w:rPr>
          <w:lang w:val="fi-FI"/>
        </w:rPr>
      </w:pPr>
      <w:r w:rsidRPr="00FC6DC7">
        <w:t xml:space="preserve"> </w:t>
      </w:r>
      <w:r w:rsidR="00BD0B21">
        <w:tab/>
      </w:r>
      <w:r w:rsidRPr="00BD0B21">
        <w:rPr>
          <w:lang w:val="fi-FI"/>
        </w:rPr>
        <w:t>konstruktori</w:t>
      </w:r>
      <w:r w:rsidR="00BD0B21" w:rsidRPr="00BD0B21">
        <w:rPr>
          <w:lang w:val="fi-FI"/>
        </w:rPr>
        <w:tab/>
      </w:r>
      <w:r w:rsidR="00BD0B21" w:rsidRPr="00BD0B21">
        <w:rPr>
          <w:lang w:val="fi-FI"/>
        </w:rPr>
        <w:tab/>
        <w:t>Luodaan numerolista ja satunnaislukugeneraattori</w:t>
      </w:r>
      <w:r w:rsidR="00BD0B21">
        <w:rPr>
          <w:lang w:val="fi-FI"/>
        </w:rPr>
        <w:t>,</w:t>
      </w:r>
      <w:r w:rsidR="00BD0B21">
        <w:rPr>
          <w:lang w:val="fi-FI"/>
        </w:rPr>
        <w:tab/>
      </w:r>
      <w:r w:rsidR="00BD0B21">
        <w:rPr>
          <w:lang w:val="fi-FI"/>
        </w:rPr>
        <w:tab/>
      </w:r>
      <w:r w:rsidR="00BD0B21">
        <w:rPr>
          <w:lang w:val="fi-FI"/>
        </w:rPr>
        <w:tab/>
      </w:r>
      <w:r w:rsidR="00BD0B21">
        <w:rPr>
          <w:lang w:val="fi-FI"/>
        </w:rPr>
        <w:tab/>
      </w:r>
      <w:r w:rsidR="00BD0B21">
        <w:rPr>
          <w:lang w:val="fi-FI"/>
        </w:rPr>
        <w:tab/>
      </w:r>
      <w:r w:rsidR="00BD0B21" w:rsidRPr="00BD0B21">
        <w:rPr>
          <w:lang w:val="fi-FI"/>
        </w:rPr>
        <w:t>arvotaan virallinen rivi</w:t>
      </w:r>
    </w:p>
    <w:p w14:paraId="1ECC6FD1" w14:textId="6B5ADA9D" w:rsidR="00BD0B21" w:rsidRPr="00BD0B21" w:rsidRDefault="00FC6DC7" w:rsidP="00BD0B21">
      <w:pPr>
        <w:ind w:left="720" w:firstLine="720"/>
        <w:rPr>
          <w:lang w:val="fi-FI"/>
        </w:rPr>
      </w:pPr>
      <w:r w:rsidRPr="00BD0B21">
        <w:rPr>
          <w:lang w:val="fi-FI"/>
        </w:rPr>
        <w:t>Numbers</w:t>
      </w:r>
      <w:r w:rsidR="00BD0B21" w:rsidRPr="00BD0B21">
        <w:rPr>
          <w:lang w:val="fi-FI"/>
        </w:rPr>
        <w:tab/>
      </w:r>
      <w:r w:rsidR="00BD0B21" w:rsidRPr="00BD0B21">
        <w:rPr>
          <w:lang w:val="fi-FI"/>
        </w:rPr>
        <w:tab/>
      </w:r>
      <w:r w:rsidR="00BD0B21" w:rsidRPr="00BD0B21">
        <w:rPr>
          <w:lang w:val="fi-FI"/>
        </w:rPr>
        <w:t>palauttaa LotteryRow-olion numerolistan</w:t>
      </w:r>
      <w:r w:rsidR="00BD0B21" w:rsidRPr="00BD0B21">
        <w:rPr>
          <w:lang w:val="fi-FI"/>
        </w:rPr>
        <w:tab/>
      </w:r>
      <w:r w:rsidR="00BD0B21" w:rsidRPr="00BD0B21">
        <w:rPr>
          <w:lang w:val="fi-FI"/>
        </w:rPr>
        <w:tab/>
      </w:r>
    </w:p>
    <w:p w14:paraId="40F13963" w14:textId="3BC5587A" w:rsidR="00BD0B21" w:rsidRPr="00BD0B21" w:rsidRDefault="00FC6DC7" w:rsidP="00BD0B21">
      <w:pPr>
        <w:ind w:left="3600" w:hanging="2160"/>
        <w:rPr>
          <w:lang w:val="fi-FI"/>
        </w:rPr>
      </w:pPr>
      <w:r w:rsidRPr="00BD0B21">
        <w:rPr>
          <w:lang w:val="fi-FI"/>
        </w:rPr>
        <w:t>ContainsNumber</w:t>
      </w:r>
      <w:r w:rsidR="00BD0B21" w:rsidRPr="00BD0B21">
        <w:rPr>
          <w:lang w:val="fi-FI"/>
        </w:rPr>
        <w:tab/>
        <w:t>tarkistaa löytyykö numeroa numeroli</w:t>
      </w:r>
      <w:r w:rsidR="00BD0B21">
        <w:rPr>
          <w:lang w:val="fi-FI"/>
        </w:rPr>
        <w:t>stalta (osumien vertailu(boolean))</w:t>
      </w:r>
    </w:p>
    <w:p w14:paraId="19328008" w14:textId="5EC4858B" w:rsidR="00222814" w:rsidRPr="00BD0B21" w:rsidRDefault="00FC6DC7" w:rsidP="00222814">
      <w:pPr>
        <w:ind w:left="3600" w:hanging="2115"/>
        <w:rPr>
          <w:lang w:val="fi-FI"/>
        </w:rPr>
      </w:pPr>
      <w:r w:rsidRPr="00BD0B21">
        <w:rPr>
          <w:lang w:val="fi-FI"/>
        </w:rPr>
        <w:t>RandomizeNumbers</w:t>
      </w:r>
      <w:r w:rsidR="00BD0B21">
        <w:rPr>
          <w:lang w:val="fi-FI"/>
        </w:rPr>
        <w:tab/>
      </w:r>
      <w:r w:rsidR="00222814">
        <w:rPr>
          <w:lang w:val="fi-FI"/>
        </w:rPr>
        <w:t>tyhjentää listan, arpoo luvun, lisää listaan jos ei duplikaatti, toistetaan kunnes 7 numeroa</w:t>
      </w:r>
    </w:p>
    <w:p w14:paraId="6570F982" w14:textId="6787BBCE" w:rsidR="00FC6DC7" w:rsidRPr="00222814" w:rsidRDefault="00FC6DC7" w:rsidP="00BD0B21">
      <w:pPr>
        <w:ind w:left="720" w:firstLine="720"/>
        <w:rPr>
          <w:lang w:val="fi-FI"/>
        </w:rPr>
      </w:pPr>
      <w:r w:rsidRPr="00BD0B21">
        <w:rPr>
          <w:lang w:val="fi-FI"/>
        </w:rPr>
        <w:t xml:space="preserve"> </w:t>
      </w:r>
      <w:r w:rsidRPr="00222814">
        <w:rPr>
          <w:lang w:val="fi-FI"/>
        </w:rPr>
        <w:t>ToString</w:t>
      </w:r>
      <w:r w:rsidR="00222814" w:rsidRPr="00222814">
        <w:rPr>
          <w:lang w:val="fi-FI"/>
        </w:rPr>
        <w:tab/>
      </w:r>
      <w:r w:rsidR="00222814" w:rsidRPr="00222814">
        <w:rPr>
          <w:lang w:val="fi-FI"/>
        </w:rPr>
        <w:tab/>
        <w:t>rivien pala</w:t>
      </w:r>
      <w:r w:rsidR="00222814">
        <w:rPr>
          <w:lang w:val="fi-FI"/>
        </w:rPr>
        <w:t>utuksen tulostuksen muotoilu</w:t>
      </w:r>
    </w:p>
    <w:p w14:paraId="7DDC2848" w14:textId="77777777" w:rsidR="00222814" w:rsidRDefault="00FC6DC7" w:rsidP="00D95BC5">
      <w:pPr>
        <w:ind w:firstLine="720"/>
        <w:rPr>
          <w:lang w:val="fi-FI"/>
        </w:rPr>
      </w:pPr>
      <w:r w:rsidRPr="00222814">
        <w:rPr>
          <w:lang w:val="fi-FI"/>
        </w:rPr>
        <w:t xml:space="preserve">Player: </w:t>
      </w:r>
    </w:p>
    <w:p w14:paraId="297251E8" w14:textId="308423FA" w:rsidR="00222814" w:rsidRDefault="00FC6DC7" w:rsidP="00222814">
      <w:pPr>
        <w:ind w:left="720" w:firstLine="720"/>
        <w:rPr>
          <w:lang w:val="fi-FI"/>
        </w:rPr>
      </w:pPr>
      <w:r w:rsidRPr="00222814">
        <w:rPr>
          <w:lang w:val="fi-FI"/>
        </w:rPr>
        <w:t xml:space="preserve">konstruktori </w:t>
      </w:r>
      <w:r w:rsidR="00222814">
        <w:rPr>
          <w:lang w:val="fi-FI"/>
        </w:rPr>
        <w:tab/>
      </w:r>
      <w:r w:rsidR="00222814">
        <w:rPr>
          <w:lang w:val="fi-FI"/>
        </w:rPr>
        <w:tab/>
        <w:t>validoi nimen (ei null, ei tyhjä, ei &gt;40 merkkiä)</w:t>
      </w:r>
    </w:p>
    <w:p w14:paraId="34378ED9" w14:textId="35B05714" w:rsidR="00222814" w:rsidRDefault="00222814" w:rsidP="00222814">
      <w:pPr>
        <w:ind w:left="720" w:firstLine="720"/>
        <w:rPr>
          <w:lang w:val="fi-FI"/>
        </w:rPr>
      </w:pPr>
      <w:r>
        <w:rPr>
          <w:lang w:val="fi-FI"/>
        </w:rPr>
        <w:tab/>
      </w:r>
      <w:r>
        <w:rPr>
          <w:lang w:val="fi-FI"/>
        </w:rPr>
        <w:tab/>
      </w:r>
      <w:r>
        <w:rPr>
          <w:lang w:val="fi-FI"/>
        </w:rPr>
        <w:tab/>
        <w:t>validoi lottorivin, ettei tyhjä</w:t>
      </w:r>
    </w:p>
    <w:p w14:paraId="3A20D814" w14:textId="71A1A2AE" w:rsidR="00FC6DC7" w:rsidRPr="00222814" w:rsidRDefault="00FC6DC7" w:rsidP="00222814">
      <w:pPr>
        <w:ind w:left="720" w:firstLine="720"/>
        <w:rPr>
          <w:lang w:val="fi-FI"/>
        </w:rPr>
      </w:pPr>
      <w:r w:rsidRPr="00222814">
        <w:rPr>
          <w:lang w:val="fi-FI"/>
        </w:rPr>
        <w:t>ToString</w:t>
      </w:r>
      <w:r w:rsidR="00222814" w:rsidRPr="00222814">
        <w:rPr>
          <w:lang w:val="fi-FI"/>
        </w:rPr>
        <w:tab/>
      </w:r>
      <w:r w:rsidR="00222814" w:rsidRPr="00222814">
        <w:rPr>
          <w:lang w:val="fi-FI"/>
        </w:rPr>
        <w:tab/>
        <w:t xml:space="preserve">pelaajan nimen + </w:t>
      </w:r>
      <w:r w:rsidR="00222814">
        <w:rPr>
          <w:lang w:val="fi-FI"/>
        </w:rPr>
        <w:t>oman rivin tulostuksen muotoilu</w:t>
      </w:r>
    </w:p>
    <w:p w14:paraId="669A84AF" w14:textId="77777777" w:rsidR="00222814" w:rsidRDefault="00FC6DC7" w:rsidP="00D95BC5">
      <w:pPr>
        <w:ind w:firstLine="720"/>
        <w:rPr>
          <w:lang w:val="fi-FI"/>
        </w:rPr>
      </w:pPr>
      <w:r w:rsidRPr="00222814">
        <w:rPr>
          <w:lang w:val="fi-FI"/>
        </w:rPr>
        <w:t xml:space="preserve">GameHistory: </w:t>
      </w:r>
    </w:p>
    <w:p w14:paraId="7A692397" w14:textId="4AD079CC" w:rsidR="00222814" w:rsidRPr="00222814" w:rsidRDefault="00FC6DC7" w:rsidP="00222814">
      <w:pPr>
        <w:ind w:left="3600" w:hanging="2160"/>
        <w:rPr>
          <w:lang w:val="fi-FI"/>
        </w:rPr>
      </w:pPr>
      <w:r w:rsidRPr="00222814">
        <w:rPr>
          <w:lang w:val="fi-FI"/>
        </w:rPr>
        <w:t xml:space="preserve">konstruktori </w:t>
      </w:r>
      <w:r w:rsidR="00222814" w:rsidRPr="00222814">
        <w:rPr>
          <w:lang w:val="fi-FI"/>
        </w:rPr>
        <w:tab/>
        <w:t>parametrinä saat</w:t>
      </w:r>
      <w:r w:rsidR="00222814">
        <w:rPr>
          <w:lang w:val="fi-FI"/>
        </w:rPr>
        <w:t>u tiedostonimi talteen, luodaan lista historiarivien tallennusta varten</w:t>
      </w:r>
    </w:p>
    <w:p w14:paraId="1D067A9F" w14:textId="6DECFE5F" w:rsidR="00222814" w:rsidRPr="00222814" w:rsidRDefault="00FC6DC7" w:rsidP="00222814">
      <w:pPr>
        <w:ind w:left="720" w:firstLine="720"/>
        <w:rPr>
          <w:lang w:val="fi-FI"/>
        </w:rPr>
      </w:pPr>
      <w:r w:rsidRPr="00222814">
        <w:rPr>
          <w:lang w:val="fi-FI"/>
        </w:rPr>
        <w:t>AddLine</w:t>
      </w:r>
      <w:r w:rsidR="00222814">
        <w:rPr>
          <w:lang w:val="fi-FI"/>
        </w:rPr>
        <w:tab/>
      </w:r>
      <w:r w:rsidR="00222814">
        <w:rPr>
          <w:lang w:val="fi-FI"/>
        </w:rPr>
        <w:tab/>
        <w:t>lisätään uusi rivi listalle</w:t>
      </w:r>
    </w:p>
    <w:p w14:paraId="1E67464F" w14:textId="30760158" w:rsidR="00222814" w:rsidRPr="00222814" w:rsidRDefault="00FC6DC7" w:rsidP="002666CD">
      <w:pPr>
        <w:ind w:left="3600" w:hanging="2160"/>
        <w:rPr>
          <w:lang w:val="fi-FI"/>
        </w:rPr>
      </w:pPr>
      <w:r w:rsidRPr="00222814">
        <w:rPr>
          <w:lang w:val="fi-FI"/>
        </w:rPr>
        <w:t xml:space="preserve">Load </w:t>
      </w:r>
      <w:r w:rsidR="00222814">
        <w:rPr>
          <w:lang w:val="fi-FI"/>
        </w:rPr>
        <w:tab/>
        <w:t xml:space="preserve">tarkistetaan onko tiedostoa, luetaan </w:t>
      </w:r>
      <w:r w:rsidR="002666CD">
        <w:rPr>
          <w:lang w:val="fi-FI"/>
        </w:rPr>
        <w:t>rivit listaan (lines) -&gt; true, muuten palauttaa false</w:t>
      </w:r>
    </w:p>
    <w:p w14:paraId="3469A140" w14:textId="4554F5C2" w:rsidR="00222814" w:rsidRPr="00222814" w:rsidRDefault="00FC6DC7" w:rsidP="002666CD">
      <w:pPr>
        <w:ind w:left="3600" w:hanging="2160"/>
        <w:rPr>
          <w:lang w:val="fi-FI"/>
        </w:rPr>
      </w:pPr>
      <w:r w:rsidRPr="00222814">
        <w:rPr>
          <w:lang w:val="fi-FI"/>
        </w:rPr>
        <w:t xml:space="preserve">Save </w:t>
      </w:r>
      <w:r w:rsidR="002666CD">
        <w:rPr>
          <w:lang w:val="fi-FI"/>
        </w:rPr>
        <w:tab/>
        <w:t>tallennetaan rivit (lines) tiedostoon -&gt; true, muuten exception + false</w:t>
      </w:r>
    </w:p>
    <w:p w14:paraId="190E47AB" w14:textId="4FF34128" w:rsidR="00FC6DC7" w:rsidRPr="002666CD" w:rsidRDefault="00FC6DC7" w:rsidP="002666CD">
      <w:pPr>
        <w:ind w:left="3600" w:hanging="2160"/>
        <w:rPr>
          <w:lang w:val="fi-FI"/>
        </w:rPr>
      </w:pPr>
      <w:r w:rsidRPr="002666CD">
        <w:rPr>
          <w:lang w:val="fi-FI"/>
        </w:rPr>
        <w:t>Print</w:t>
      </w:r>
      <w:r w:rsidR="002666CD">
        <w:rPr>
          <w:lang w:val="fi-FI"/>
        </w:rPr>
        <w:tab/>
        <w:t>jos ei rivejä, tulosteta</w:t>
      </w:r>
      <w:r w:rsidR="00FF28CF">
        <w:rPr>
          <w:lang w:val="fi-FI"/>
        </w:rPr>
        <w:t>a</w:t>
      </w:r>
      <w:r w:rsidR="002666CD">
        <w:rPr>
          <w:lang w:val="fi-FI"/>
        </w:rPr>
        <w:t>n empty, muuten tulostetaan rivit konsolille</w:t>
      </w:r>
    </w:p>
    <w:p w14:paraId="4F586109" w14:textId="77777777" w:rsidR="00D95BC5" w:rsidRPr="002666CD" w:rsidRDefault="00D95BC5" w:rsidP="00FC6DC7">
      <w:pPr>
        <w:rPr>
          <w:lang w:val="fi-FI"/>
        </w:rPr>
      </w:pPr>
    </w:p>
    <w:p w14:paraId="53E01AC6" w14:textId="432E76C7" w:rsidR="00FC6DC7" w:rsidRPr="00FC6DC7" w:rsidRDefault="00FC6DC7" w:rsidP="00FC6DC7">
      <w:pPr>
        <w:rPr>
          <w:lang w:val="fi-FI"/>
        </w:rPr>
      </w:pPr>
      <w:r w:rsidRPr="00FC6DC7">
        <w:rPr>
          <w:lang w:val="fi-FI"/>
        </w:rPr>
        <w:t xml:space="preserve">Tietorakenteita: </w:t>
      </w:r>
    </w:p>
    <w:p w14:paraId="57700BD9" w14:textId="25BEDF4C" w:rsidR="00FC6DC7" w:rsidRPr="002666CD" w:rsidRDefault="002666CD" w:rsidP="002666CD">
      <w:pPr>
        <w:ind w:firstLine="720"/>
      </w:pPr>
      <w:r w:rsidRPr="002666CD">
        <w:t xml:space="preserve">numbers </w:t>
      </w:r>
      <w:r w:rsidR="00FC6DC7" w:rsidRPr="002666CD">
        <w:t>List&lt;int&gt; lotto-numeroille</w:t>
      </w:r>
    </w:p>
    <w:p w14:paraId="00836F95" w14:textId="26892A59" w:rsidR="00FC6DC7" w:rsidRPr="00FC6DC7" w:rsidRDefault="002666CD" w:rsidP="002666CD">
      <w:pPr>
        <w:ind w:firstLine="720"/>
      </w:pPr>
      <w:r>
        <w:t xml:space="preserve">lines </w:t>
      </w:r>
      <w:r w:rsidR="00FC6DC7" w:rsidRPr="00FC6DC7">
        <w:t>List&lt;string&gt; historiariveille</w:t>
      </w:r>
    </w:p>
    <w:p w14:paraId="62942761" w14:textId="3E09815D" w:rsidR="00FC6DC7" w:rsidRDefault="002666CD" w:rsidP="002666CD">
      <w:pPr>
        <w:ind w:firstLine="720"/>
        <w:rPr>
          <w:lang w:val="fi-FI"/>
        </w:rPr>
      </w:pPr>
      <w:r>
        <w:rPr>
          <w:lang w:val="fi-FI"/>
        </w:rPr>
        <w:t xml:space="preserve">line </w:t>
      </w:r>
      <w:r w:rsidR="00FC6DC7" w:rsidRPr="00FC6DC7">
        <w:rPr>
          <w:lang w:val="fi-FI"/>
        </w:rPr>
        <w:t>väliaik</w:t>
      </w:r>
      <w:r>
        <w:rPr>
          <w:lang w:val="fi-FI"/>
        </w:rPr>
        <w:t xml:space="preserve">ainen muuttuja </w:t>
      </w:r>
      <w:r w:rsidR="00FC6DC7" w:rsidRPr="00FC6DC7">
        <w:rPr>
          <w:lang w:val="fi-FI"/>
        </w:rPr>
        <w:t>string[] tiedoston lukuun</w:t>
      </w:r>
    </w:p>
    <w:p w14:paraId="697E3123" w14:textId="0B33778B" w:rsidR="00FC6DC7" w:rsidRDefault="002666CD">
      <w:pPr>
        <w:rPr>
          <w:lang w:val="fi-FI"/>
        </w:rPr>
      </w:pPr>
      <w:r>
        <w:rPr>
          <w:lang w:val="fi-FI"/>
        </w:rPr>
        <w:t>Oliot:</w:t>
      </w:r>
    </w:p>
    <w:p w14:paraId="01BF3261" w14:textId="27FFECEC" w:rsidR="002666CD" w:rsidRDefault="002666CD">
      <w:pPr>
        <w:rPr>
          <w:lang w:val="fi-FI"/>
        </w:rPr>
      </w:pPr>
      <w:r>
        <w:rPr>
          <w:lang w:val="fi-FI"/>
        </w:rPr>
        <w:tab/>
        <w:t>GameHistory</w:t>
      </w:r>
      <w:r w:rsidR="00F86ED0">
        <w:rPr>
          <w:lang w:val="fi-FI"/>
        </w:rPr>
        <w:tab/>
        <w:t>pelihistoria</w:t>
      </w:r>
    </w:p>
    <w:p w14:paraId="0CF80E60" w14:textId="31A398D3" w:rsidR="00F86ED0" w:rsidRDefault="00F86ED0">
      <w:pPr>
        <w:rPr>
          <w:lang w:val="fi-FI"/>
        </w:rPr>
      </w:pPr>
      <w:r>
        <w:rPr>
          <w:lang w:val="fi-FI"/>
        </w:rPr>
        <w:tab/>
        <w:t>Player</w:t>
      </w:r>
      <w:r>
        <w:rPr>
          <w:lang w:val="fi-FI"/>
        </w:rPr>
        <w:tab/>
      </w:r>
      <w:r>
        <w:rPr>
          <w:lang w:val="fi-FI"/>
        </w:rPr>
        <w:tab/>
        <w:t>pelaajan nimi ja ”oma rivi”</w:t>
      </w:r>
    </w:p>
    <w:p w14:paraId="3B3D94E8" w14:textId="0C33DFA6" w:rsidR="00F86ED0" w:rsidRDefault="00F86ED0">
      <w:pPr>
        <w:rPr>
          <w:lang w:val="fi-FI"/>
        </w:rPr>
      </w:pPr>
      <w:r>
        <w:rPr>
          <w:lang w:val="fi-FI"/>
        </w:rPr>
        <w:tab/>
        <w:t>LotteryRow</w:t>
      </w:r>
      <w:r>
        <w:rPr>
          <w:lang w:val="fi-FI"/>
        </w:rPr>
        <w:tab/>
        <w:t>pelaajan rivi ja voittorivi</w:t>
      </w:r>
    </w:p>
    <w:p w14:paraId="085F8B33" w14:textId="77777777" w:rsidR="00B71E61" w:rsidRDefault="00982394">
      <w:pPr>
        <w:pStyle w:val="Otsikko2"/>
        <w:rPr>
          <w:color w:val="auto"/>
          <w:lang w:val="fi-FI"/>
        </w:rPr>
      </w:pPr>
      <w:r w:rsidRPr="007B2DED">
        <w:rPr>
          <w:color w:val="auto"/>
          <w:lang w:val="fi-FI"/>
        </w:rPr>
        <w:t>5. Koodin toiminnan kuvaus</w:t>
      </w:r>
    </w:p>
    <w:p w14:paraId="33834E11" w14:textId="77777777" w:rsidR="00F86ED0" w:rsidRDefault="00F86ED0" w:rsidP="00F86ED0">
      <w:pPr>
        <w:rPr>
          <w:lang w:val="fi-FI"/>
        </w:rPr>
      </w:pPr>
    </w:p>
    <w:p w14:paraId="1892322E" w14:textId="0075BEC9" w:rsidR="00FF28CF" w:rsidRPr="00FF28CF" w:rsidRDefault="00FF28CF" w:rsidP="00F86ED0">
      <w:pPr>
        <w:rPr>
          <w:b/>
          <w:bCs/>
          <w:lang w:val="fi-FI"/>
        </w:rPr>
      </w:pPr>
      <w:r w:rsidRPr="00FF28CF">
        <w:rPr>
          <w:b/>
          <w:bCs/>
          <w:lang w:val="fi-FI"/>
        </w:rPr>
        <w:t>Luokat</w:t>
      </w:r>
    </w:p>
    <w:p w14:paraId="29969AED" w14:textId="7034118D" w:rsidR="00F86ED0" w:rsidRDefault="00F86ED0" w:rsidP="00F86ED0">
      <w:pPr>
        <w:rPr>
          <w:lang w:val="fi-FI"/>
        </w:rPr>
      </w:pPr>
      <w:r w:rsidRPr="00D95BC5">
        <w:rPr>
          <w:lang w:val="fi-FI"/>
        </w:rPr>
        <w:t>Program.cs</w:t>
      </w:r>
      <w:r>
        <w:rPr>
          <w:lang w:val="fi-FI"/>
        </w:rPr>
        <w:t xml:space="preserve">: </w:t>
      </w:r>
      <w:r>
        <w:rPr>
          <w:lang w:val="fi-FI"/>
        </w:rPr>
        <w:tab/>
      </w:r>
      <w:r>
        <w:rPr>
          <w:lang w:val="fi-FI"/>
        </w:rPr>
        <w:tab/>
      </w:r>
      <w:r w:rsidRPr="00D95BC5">
        <w:rPr>
          <w:lang w:val="fi-FI"/>
        </w:rPr>
        <w:t>päätoiminna</w:t>
      </w:r>
      <w:r>
        <w:rPr>
          <w:lang w:val="fi-FI"/>
        </w:rPr>
        <w:t>llisuus muiden luokkien ja metodien avulla</w:t>
      </w:r>
    </w:p>
    <w:p w14:paraId="4944A77E" w14:textId="22B6F6C4" w:rsidR="00F86ED0" w:rsidRDefault="00F86ED0" w:rsidP="00F86ED0">
      <w:pPr>
        <w:ind w:left="2160"/>
        <w:rPr>
          <w:lang w:val="fi-FI"/>
        </w:rPr>
      </w:pPr>
      <w:r>
        <w:rPr>
          <w:lang w:val="fi-FI"/>
        </w:rPr>
        <w:t>Luodaan GameHistory olio, ladataan sisältö (pelihistoria) tiedostosta ”history.txt” jos se löytyy.</w:t>
      </w:r>
    </w:p>
    <w:p w14:paraId="308654F5" w14:textId="0C5C97B2" w:rsidR="00F86ED0" w:rsidRDefault="00F86ED0" w:rsidP="00F86ED0">
      <w:pPr>
        <w:ind w:left="2160"/>
        <w:rPr>
          <w:lang w:val="fi-FI"/>
        </w:rPr>
      </w:pPr>
      <w:r>
        <w:rPr>
          <w:lang w:val="fi-FI"/>
        </w:rPr>
        <w:t xml:space="preserve">Kysytään pelaajan nimi -&gt; validoidaan syöte, tarvittaessa exception ja virheilmoitus </w:t>
      </w:r>
      <w:r w:rsidR="0075480C">
        <w:rPr>
          <w:lang w:val="fi-FI"/>
        </w:rPr>
        <w:t>kts. Player.cs</w:t>
      </w:r>
    </w:p>
    <w:p w14:paraId="7390E1F8" w14:textId="4B0A7273" w:rsidR="00F86ED0" w:rsidRDefault="00F86ED0" w:rsidP="00F86ED0">
      <w:pPr>
        <w:ind w:left="2160"/>
        <w:rPr>
          <w:lang w:val="fi-FI"/>
        </w:rPr>
      </w:pPr>
      <w:r>
        <w:rPr>
          <w:lang w:val="fi-FI"/>
        </w:rPr>
        <w:t>Luodaan pelaaja, ja oma lottorivi pelaajalle, jos ei onnistu -&gt; exception ja virheilmoitus</w:t>
      </w:r>
    </w:p>
    <w:p w14:paraId="1DEF06A8" w14:textId="5BBD5444" w:rsidR="00F86ED0" w:rsidRDefault="00F86ED0" w:rsidP="00F86ED0">
      <w:pPr>
        <w:ind w:left="2160"/>
        <w:rPr>
          <w:lang w:val="fi-FI"/>
        </w:rPr>
      </w:pPr>
      <w:r>
        <w:rPr>
          <w:lang w:val="fi-FI"/>
        </w:rPr>
        <w:t>Arvotaan voittorivi, lasketaan osumat oma rivi vs voittorivi</w:t>
      </w:r>
    </w:p>
    <w:p w14:paraId="2FC4F98E" w14:textId="038E7813" w:rsidR="0075480C" w:rsidRDefault="0075480C" w:rsidP="0075480C">
      <w:pPr>
        <w:ind w:left="2160"/>
        <w:rPr>
          <w:lang w:val="fi-FI"/>
        </w:rPr>
      </w:pPr>
      <w:r>
        <w:rPr>
          <w:lang w:val="fi-FI"/>
        </w:rPr>
        <w:t>Lisätään tiedot historiariville .csv muodossa (</w:t>
      </w:r>
      <w:r w:rsidRPr="0075480C">
        <w:rPr>
          <w:lang w:val="fi-FI"/>
        </w:rPr>
        <w:t>2026-02-18; Name=Anna; Hits=3; My=...; Win=...</w:t>
      </w:r>
      <w:r>
        <w:rPr>
          <w:lang w:val="fi-FI"/>
        </w:rPr>
        <w:t xml:space="preserve"> ) ja tallennetaan tiedostoon</w:t>
      </w:r>
    </w:p>
    <w:p w14:paraId="7F4CFB3A" w14:textId="1AA88FF4" w:rsidR="0075480C" w:rsidRPr="00D95BC5" w:rsidRDefault="0075480C" w:rsidP="0075480C">
      <w:pPr>
        <w:ind w:left="2160"/>
        <w:rPr>
          <w:lang w:val="fi-FI"/>
        </w:rPr>
      </w:pPr>
      <w:r>
        <w:rPr>
          <w:lang w:val="fi-FI"/>
        </w:rPr>
        <w:t>Tulostetaan historiatiedot konsolille</w:t>
      </w:r>
    </w:p>
    <w:p w14:paraId="41873D31" w14:textId="77777777" w:rsidR="0075480C" w:rsidRDefault="00F86ED0" w:rsidP="00FF28CF">
      <w:pPr>
        <w:rPr>
          <w:lang w:val="fi-FI"/>
        </w:rPr>
      </w:pPr>
      <w:r w:rsidRPr="00D95BC5">
        <w:rPr>
          <w:lang w:val="fi-FI"/>
        </w:rPr>
        <w:t>LotteryRow.cs</w:t>
      </w:r>
      <w:r>
        <w:rPr>
          <w:lang w:val="fi-FI"/>
        </w:rPr>
        <w:t xml:space="preserve">: </w:t>
      </w:r>
      <w:r>
        <w:rPr>
          <w:lang w:val="fi-FI"/>
        </w:rPr>
        <w:tab/>
      </w:r>
    </w:p>
    <w:p w14:paraId="611E62A3" w14:textId="539D85AD" w:rsidR="0075480C" w:rsidRDefault="0075480C" w:rsidP="0075480C">
      <w:pPr>
        <w:ind w:left="2160"/>
        <w:rPr>
          <w:lang w:val="fi-FI"/>
        </w:rPr>
      </w:pPr>
      <w:r>
        <w:rPr>
          <w:lang w:val="fi-FI"/>
        </w:rPr>
        <w:t>Luodaan lottorivit, ohitetaan duplikaatit arvottaessa, palautetaan rivi.</w:t>
      </w:r>
    </w:p>
    <w:p w14:paraId="4088A546" w14:textId="5D1E179C" w:rsidR="0075480C" w:rsidRDefault="0075480C" w:rsidP="0075480C">
      <w:pPr>
        <w:ind w:left="2160"/>
        <w:rPr>
          <w:lang w:val="fi-FI"/>
        </w:rPr>
      </w:pPr>
      <w:r>
        <w:rPr>
          <w:lang w:val="fi-FI"/>
        </w:rPr>
        <w:t xml:space="preserve">Luodaan lista numeroille ja </w:t>
      </w:r>
      <w:r>
        <w:rPr>
          <w:lang w:val="fi-FI"/>
        </w:rPr>
        <w:t>satunnaislukugeneraattori</w:t>
      </w:r>
      <w:r>
        <w:rPr>
          <w:lang w:val="fi-FI"/>
        </w:rPr>
        <w:t xml:space="preserve"> konstruktorissa.</w:t>
      </w:r>
    </w:p>
    <w:p w14:paraId="33EE57CE" w14:textId="77777777" w:rsidR="00FF28CF" w:rsidRDefault="00FF28CF" w:rsidP="00FF28CF">
      <w:pPr>
        <w:ind w:left="720"/>
        <w:rPr>
          <w:lang w:val="fi-FI"/>
        </w:rPr>
      </w:pPr>
    </w:p>
    <w:p w14:paraId="65E922B6" w14:textId="1D6DDD3F" w:rsidR="00F86ED0" w:rsidRPr="00C833B9" w:rsidRDefault="00F86ED0" w:rsidP="00FF28CF">
      <w:pPr>
        <w:ind w:left="2160" w:hanging="2160"/>
        <w:rPr>
          <w:lang w:val="fi-FI"/>
        </w:rPr>
      </w:pPr>
      <w:r w:rsidRPr="00C833B9">
        <w:rPr>
          <w:lang w:val="fi-FI"/>
        </w:rPr>
        <w:lastRenderedPageBreak/>
        <w:t xml:space="preserve">Player.cs: </w:t>
      </w:r>
      <w:r w:rsidR="0075480C">
        <w:rPr>
          <w:lang w:val="fi-FI"/>
        </w:rPr>
        <w:tab/>
      </w:r>
      <w:r w:rsidRPr="00C833B9">
        <w:rPr>
          <w:lang w:val="fi-FI"/>
        </w:rPr>
        <w:t>validoi pelaaja</w:t>
      </w:r>
      <w:r>
        <w:rPr>
          <w:lang w:val="fi-FI"/>
        </w:rPr>
        <w:t xml:space="preserve">n syötteen oikeellisuuden, tallentaa pelaajan nimen ja rivin </w:t>
      </w:r>
      <w:r w:rsidR="0075480C">
        <w:rPr>
          <w:lang w:val="fi-FI"/>
        </w:rPr>
        <w:t>(ei tyhjä, ei null, &lt;40 merkkiä)</w:t>
      </w:r>
      <w:r w:rsidR="0075480C">
        <w:rPr>
          <w:lang w:val="fi-FI"/>
        </w:rPr>
        <w:t>, tulostuksen muotoilu</w:t>
      </w:r>
    </w:p>
    <w:p w14:paraId="569012F4" w14:textId="77777777" w:rsidR="00FF28CF" w:rsidRDefault="00FF28CF" w:rsidP="00A06704">
      <w:pPr>
        <w:ind w:left="3600" w:hanging="2880"/>
        <w:rPr>
          <w:lang w:val="fi-FI"/>
        </w:rPr>
      </w:pPr>
    </w:p>
    <w:p w14:paraId="3BE5941B" w14:textId="1ACD71B6" w:rsidR="00F86ED0" w:rsidRPr="00C833B9" w:rsidRDefault="00F86ED0" w:rsidP="00FF28CF">
      <w:pPr>
        <w:ind w:left="2880" w:hanging="2880"/>
        <w:rPr>
          <w:lang w:val="fi-FI"/>
        </w:rPr>
      </w:pPr>
      <w:r w:rsidRPr="00C833B9">
        <w:rPr>
          <w:lang w:val="fi-FI"/>
        </w:rPr>
        <w:t>GameHistory.cs</w:t>
      </w:r>
      <w:r w:rsidR="00A06704">
        <w:rPr>
          <w:lang w:val="fi-FI"/>
        </w:rPr>
        <w:t>(filename)</w:t>
      </w:r>
      <w:r>
        <w:rPr>
          <w:lang w:val="fi-FI"/>
        </w:rPr>
        <w:t xml:space="preserve">: </w:t>
      </w:r>
      <w:r>
        <w:rPr>
          <w:lang w:val="fi-FI"/>
        </w:rPr>
        <w:tab/>
        <w:t xml:space="preserve">pelihistorian </w:t>
      </w:r>
      <w:r w:rsidR="00A06704">
        <w:rPr>
          <w:lang w:val="fi-FI"/>
        </w:rPr>
        <w:t xml:space="preserve">luku ja </w:t>
      </w:r>
      <w:r>
        <w:rPr>
          <w:lang w:val="fi-FI"/>
        </w:rPr>
        <w:t>tallennus</w:t>
      </w:r>
      <w:r w:rsidR="00A06704">
        <w:rPr>
          <w:lang w:val="fi-FI"/>
        </w:rPr>
        <w:t xml:space="preserve"> tiedostoon</w:t>
      </w:r>
      <w:r>
        <w:rPr>
          <w:lang w:val="fi-FI"/>
        </w:rPr>
        <w:t xml:space="preserve"> </w:t>
      </w:r>
      <w:r w:rsidR="00A06704">
        <w:rPr>
          <w:lang w:val="fi-FI"/>
        </w:rPr>
        <w:t xml:space="preserve">sekä </w:t>
      </w:r>
      <w:r>
        <w:rPr>
          <w:lang w:val="fi-FI"/>
        </w:rPr>
        <w:t>tulostus</w:t>
      </w:r>
      <w:r w:rsidR="00A06704">
        <w:rPr>
          <w:lang w:val="fi-FI"/>
        </w:rPr>
        <w:t>, palauttaa true/false sekä exception</w:t>
      </w:r>
    </w:p>
    <w:p w14:paraId="716FB08A" w14:textId="77777777" w:rsidR="00F86ED0" w:rsidRDefault="00F86ED0" w:rsidP="00F86ED0">
      <w:pPr>
        <w:rPr>
          <w:lang w:val="fi-FI"/>
        </w:rPr>
      </w:pPr>
    </w:p>
    <w:p w14:paraId="64D48B14" w14:textId="77777777" w:rsidR="00F86ED0" w:rsidRDefault="00F86ED0" w:rsidP="00F86ED0">
      <w:pPr>
        <w:rPr>
          <w:lang w:val="fi-FI"/>
        </w:rPr>
      </w:pPr>
    </w:p>
    <w:p w14:paraId="48E85C4D" w14:textId="52B2DBB5" w:rsidR="00F86ED0" w:rsidRPr="00C833B9" w:rsidRDefault="00F86ED0" w:rsidP="00F86ED0">
      <w:pPr>
        <w:rPr>
          <w:lang w:val="fi-FI"/>
        </w:rPr>
      </w:pPr>
      <w:r w:rsidRPr="00C833B9">
        <w:rPr>
          <w:b/>
          <w:bCs/>
          <w:lang w:val="fi-FI"/>
        </w:rPr>
        <w:t>Metod</w:t>
      </w:r>
      <w:r w:rsidR="00FF28CF">
        <w:rPr>
          <w:b/>
          <w:bCs/>
          <w:lang w:val="fi-FI"/>
        </w:rPr>
        <w:t>it</w:t>
      </w:r>
    </w:p>
    <w:p w14:paraId="1529CE3E" w14:textId="77777777" w:rsidR="00F86ED0" w:rsidRPr="00C833B9" w:rsidRDefault="00F86ED0" w:rsidP="00F86ED0">
      <w:pPr>
        <w:ind w:firstLine="720"/>
        <w:rPr>
          <w:lang w:val="fi-FI"/>
        </w:rPr>
      </w:pPr>
      <w:r w:rsidRPr="00C833B9">
        <w:rPr>
          <w:lang w:val="fi-FI"/>
        </w:rPr>
        <w:t xml:space="preserve">Program: </w:t>
      </w:r>
    </w:p>
    <w:p w14:paraId="7FD9D2F2" w14:textId="1506BD1A" w:rsidR="00F86ED0" w:rsidRDefault="00F86ED0" w:rsidP="00F86ED0">
      <w:pPr>
        <w:ind w:left="3600" w:hanging="2160"/>
        <w:rPr>
          <w:lang w:val="fi-FI"/>
        </w:rPr>
      </w:pPr>
      <w:r w:rsidRPr="00BD0B21">
        <w:rPr>
          <w:lang w:val="fi-FI"/>
        </w:rPr>
        <w:t>Main</w:t>
      </w:r>
      <w:r>
        <w:rPr>
          <w:lang w:val="fi-FI"/>
        </w:rPr>
        <w:t>, CountHits</w:t>
      </w:r>
      <w:r w:rsidRPr="00BD0B21">
        <w:rPr>
          <w:lang w:val="fi-FI"/>
        </w:rPr>
        <w:tab/>
        <w:t>Ladataan pelihistoria, kysytään pelaajan nimi, luodaan pelaaja</w:t>
      </w:r>
      <w:r>
        <w:rPr>
          <w:lang w:val="fi-FI"/>
        </w:rPr>
        <w:t xml:space="preserve"> ja pelirivi</w:t>
      </w:r>
      <w:r w:rsidRPr="00BD0B21">
        <w:rPr>
          <w:lang w:val="fi-FI"/>
        </w:rPr>
        <w:t xml:space="preserve">, </w:t>
      </w:r>
      <w:r>
        <w:rPr>
          <w:lang w:val="fi-FI"/>
        </w:rPr>
        <w:t>tarkistetaan syötteet, arvotaan voittorivi, tarkistetaan osumien määrä. tallennetaan tiedot tiedostoon ja tulostetaan konsolille</w:t>
      </w:r>
      <w:r w:rsidR="00A06704">
        <w:rPr>
          <w:lang w:val="fi-FI"/>
        </w:rPr>
        <w:t xml:space="preserve"> kts. Program.cs</w:t>
      </w:r>
    </w:p>
    <w:p w14:paraId="2CDDF415" w14:textId="77777777" w:rsidR="00FF28CF" w:rsidRPr="00BD0B21" w:rsidRDefault="00FF28CF" w:rsidP="00F86ED0">
      <w:pPr>
        <w:ind w:left="3600" w:hanging="2160"/>
        <w:rPr>
          <w:lang w:val="fi-FI"/>
        </w:rPr>
      </w:pPr>
    </w:p>
    <w:p w14:paraId="627E977B" w14:textId="77777777" w:rsidR="00F86ED0" w:rsidRPr="00F86ED0" w:rsidRDefault="00F86ED0" w:rsidP="00F86ED0">
      <w:pPr>
        <w:ind w:left="720"/>
        <w:rPr>
          <w:lang w:val="fi-FI"/>
        </w:rPr>
      </w:pPr>
      <w:r w:rsidRPr="00F86ED0">
        <w:rPr>
          <w:lang w:val="fi-FI"/>
        </w:rPr>
        <w:t xml:space="preserve">LotteryRow: </w:t>
      </w:r>
    </w:p>
    <w:p w14:paraId="2D863668" w14:textId="2AAB58C4" w:rsidR="00F86ED0" w:rsidRPr="00BD0B21" w:rsidRDefault="00F86ED0" w:rsidP="00A06704">
      <w:pPr>
        <w:ind w:left="3600" w:hanging="2160"/>
        <w:rPr>
          <w:lang w:val="fi-FI"/>
        </w:rPr>
      </w:pPr>
      <w:r w:rsidRPr="00BD0B21">
        <w:rPr>
          <w:lang w:val="fi-FI"/>
        </w:rPr>
        <w:t>konstruktori</w:t>
      </w:r>
      <w:r w:rsidRPr="00BD0B21">
        <w:rPr>
          <w:lang w:val="fi-FI"/>
        </w:rPr>
        <w:tab/>
        <w:t xml:space="preserve">Luodaan numerolista </w:t>
      </w:r>
      <w:r w:rsidR="00A06704">
        <w:rPr>
          <w:lang w:val="fi-FI"/>
        </w:rPr>
        <w:t xml:space="preserve">(numbers) </w:t>
      </w:r>
      <w:r w:rsidRPr="00BD0B21">
        <w:rPr>
          <w:lang w:val="fi-FI"/>
        </w:rPr>
        <w:t>ja satunnaislukugeneraattori</w:t>
      </w:r>
      <w:r w:rsidR="00A06704">
        <w:rPr>
          <w:lang w:val="fi-FI"/>
        </w:rPr>
        <w:t xml:space="preserve"> (random)</w:t>
      </w:r>
      <w:r>
        <w:rPr>
          <w:lang w:val="fi-FI"/>
        </w:rPr>
        <w:t>,</w:t>
      </w:r>
      <w:r>
        <w:rPr>
          <w:lang w:val="fi-FI"/>
        </w:rPr>
        <w:tab/>
      </w:r>
      <w:r w:rsidRPr="00BD0B21">
        <w:rPr>
          <w:lang w:val="fi-FI"/>
        </w:rPr>
        <w:t>arvotaan virallinen rivi</w:t>
      </w:r>
      <w:r w:rsidR="00A06704">
        <w:rPr>
          <w:lang w:val="fi-FI"/>
        </w:rPr>
        <w:t xml:space="preserve"> </w:t>
      </w:r>
    </w:p>
    <w:p w14:paraId="10E1FCC4" w14:textId="77777777" w:rsidR="00F86ED0" w:rsidRPr="00BD0B21" w:rsidRDefault="00F86ED0" w:rsidP="00F86ED0">
      <w:pPr>
        <w:ind w:left="720" w:firstLine="720"/>
        <w:rPr>
          <w:lang w:val="fi-FI"/>
        </w:rPr>
      </w:pPr>
      <w:r w:rsidRPr="00BD0B21">
        <w:rPr>
          <w:lang w:val="fi-FI"/>
        </w:rPr>
        <w:t>Numbers</w:t>
      </w:r>
      <w:r w:rsidRPr="00BD0B21">
        <w:rPr>
          <w:lang w:val="fi-FI"/>
        </w:rPr>
        <w:tab/>
      </w:r>
      <w:r w:rsidRPr="00BD0B21">
        <w:rPr>
          <w:lang w:val="fi-FI"/>
        </w:rPr>
        <w:tab/>
        <w:t>palauttaa LotteryRow-olion numerolistan</w:t>
      </w:r>
      <w:r w:rsidRPr="00BD0B21">
        <w:rPr>
          <w:lang w:val="fi-FI"/>
        </w:rPr>
        <w:tab/>
      </w:r>
      <w:r w:rsidRPr="00BD0B21">
        <w:rPr>
          <w:lang w:val="fi-FI"/>
        </w:rPr>
        <w:tab/>
      </w:r>
    </w:p>
    <w:p w14:paraId="48AA9B88" w14:textId="1ED00473" w:rsidR="00F86ED0" w:rsidRPr="00BD0B21" w:rsidRDefault="00F86ED0" w:rsidP="00F86ED0">
      <w:pPr>
        <w:ind w:left="3600" w:hanging="2160"/>
        <w:rPr>
          <w:lang w:val="fi-FI"/>
        </w:rPr>
      </w:pPr>
      <w:r w:rsidRPr="00BD0B21">
        <w:rPr>
          <w:lang w:val="fi-FI"/>
        </w:rPr>
        <w:t>ContainsNumber</w:t>
      </w:r>
      <w:r w:rsidRPr="00BD0B21">
        <w:rPr>
          <w:lang w:val="fi-FI"/>
        </w:rPr>
        <w:tab/>
        <w:t>tarkistaa löytyykö numeroa numeroli</w:t>
      </w:r>
      <w:r>
        <w:rPr>
          <w:lang w:val="fi-FI"/>
        </w:rPr>
        <w:t>stalta</w:t>
      </w:r>
      <w:r w:rsidR="00A06704">
        <w:rPr>
          <w:lang w:val="fi-FI"/>
        </w:rPr>
        <w:t>(numbers),</w:t>
      </w:r>
      <w:r>
        <w:rPr>
          <w:lang w:val="fi-FI"/>
        </w:rPr>
        <w:t xml:space="preserve"> osumien</w:t>
      </w:r>
      <w:r w:rsidR="00A06704">
        <w:rPr>
          <w:lang w:val="fi-FI"/>
        </w:rPr>
        <w:t xml:space="preserve"> </w:t>
      </w:r>
      <w:r>
        <w:rPr>
          <w:lang w:val="fi-FI"/>
        </w:rPr>
        <w:t>vertailu</w:t>
      </w:r>
      <w:r w:rsidR="00A06704">
        <w:rPr>
          <w:lang w:val="fi-FI"/>
        </w:rPr>
        <w:t>, palauttaa true/false</w:t>
      </w:r>
    </w:p>
    <w:p w14:paraId="541D9050" w14:textId="7D2AB8B6" w:rsidR="00F86ED0" w:rsidRPr="00BD0B21" w:rsidRDefault="00F86ED0" w:rsidP="00F86ED0">
      <w:pPr>
        <w:ind w:left="3600" w:hanging="2115"/>
        <w:rPr>
          <w:lang w:val="fi-FI"/>
        </w:rPr>
      </w:pPr>
      <w:r w:rsidRPr="00BD0B21">
        <w:rPr>
          <w:lang w:val="fi-FI"/>
        </w:rPr>
        <w:t>RandomizeNumbers</w:t>
      </w:r>
      <w:r>
        <w:rPr>
          <w:lang w:val="fi-FI"/>
        </w:rPr>
        <w:tab/>
        <w:t>tyhjentää listan</w:t>
      </w:r>
      <w:r w:rsidR="00A06704">
        <w:rPr>
          <w:lang w:val="fi-FI"/>
        </w:rPr>
        <w:t xml:space="preserve"> (numbers)</w:t>
      </w:r>
      <w:r>
        <w:rPr>
          <w:lang w:val="fi-FI"/>
        </w:rPr>
        <w:t>, arpoo luvun, lisää listaan jos ei duplikaatti, toistetaan kunnes 7 numeroa</w:t>
      </w:r>
    </w:p>
    <w:p w14:paraId="0D363A16" w14:textId="0B3129F9" w:rsidR="00F86ED0" w:rsidRDefault="00F86ED0" w:rsidP="00A06704">
      <w:pPr>
        <w:ind w:left="3600" w:hanging="2115"/>
        <w:rPr>
          <w:lang w:val="fi-FI"/>
        </w:rPr>
      </w:pPr>
      <w:r w:rsidRPr="00222814">
        <w:rPr>
          <w:lang w:val="fi-FI"/>
        </w:rPr>
        <w:t>ToString</w:t>
      </w:r>
      <w:r w:rsidRPr="00222814">
        <w:rPr>
          <w:lang w:val="fi-FI"/>
        </w:rPr>
        <w:tab/>
        <w:t>rivien pala</w:t>
      </w:r>
      <w:r>
        <w:rPr>
          <w:lang w:val="fi-FI"/>
        </w:rPr>
        <w:t>utuksen tulostuksen muotoilu</w:t>
      </w:r>
      <w:r w:rsidR="00A06704">
        <w:rPr>
          <w:lang w:val="fi-FI"/>
        </w:rPr>
        <w:t>, tulostaa numbers listan foreach silmukalla</w:t>
      </w:r>
    </w:p>
    <w:p w14:paraId="5D1EC40C" w14:textId="77777777" w:rsidR="00FF28CF" w:rsidRPr="00222814" w:rsidRDefault="00FF28CF" w:rsidP="00A06704">
      <w:pPr>
        <w:ind w:left="3600" w:hanging="2115"/>
        <w:rPr>
          <w:lang w:val="fi-FI"/>
        </w:rPr>
      </w:pPr>
    </w:p>
    <w:p w14:paraId="745F1C7B" w14:textId="77777777" w:rsidR="00F86ED0" w:rsidRDefault="00F86ED0" w:rsidP="00F86ED0">
      <w:pPr>
        <w:ind w:firstLine="720"/>
        <w:rPr>
          <w:lang w:val="fi-FI"/>
        </w:rPr>
      </w:pPr>
      <w:r w:rsidRPr="00222814">
        <w:rPr>
          <w:lang w:val="fi-FI"/>
        </w:rPr>
        <w:t xml:space="preserve">Player: </w:t>
      </w:r>
    </w:p>
    <w:p w14:paraId="7FD48740" w14:textId="77777777" w:rsidR="00F86ED0" w:rsidRDefault="00F86ED0" w:rsidP="00F86ED0">
      <w:pPr>
        <w:ind w:left="720" w:firstLine="720"/>
        <w:rPr>
          <w:lang w:val="fi-FI"/>
        </w:rPr>
      </w:pPr>
      <w:r w:rsidRPr="00222814">
        <w:rPr>
          <w:lang w:val="fi-FI"/>
        </w:rPr>
        <w:t xml:space="preserve">konstruktori </w:t>
      </w:r>
      <w:r>
        <w:rPr>
          <w:lang w:val="fi-FI"/>
        </w:rPr>
        <w:tab/>
      </w:r>
      <w:r>
        <w:rPr>
          <w:lang w:val="fi-FI"/>
        </w:rPr>
        <w:tab/>
        <w:t>validoi nimen (ei null, ei tyhjä, ei &gt;40 merkkiä)</w:t>
      </w:r>
    </w:p>
    <w:p w14:paraId="1755AA19" w14:textId="46F5E082" w:rsidR="00F86ED0" w:rsidRDefault="00F86ED0" w:rsidP="00FF28CF">
      <w:pPr>
        <w:ind w:left="3600"/>
        <w:rPr>
          <w:lang w:val="fi-FI"/>
        </w:rPr>
      </w:pPr>
      <w:r>
        <w:rPr>
          <w:lang w:val="fi-FI"/>
        </w:rPr>
        <w:lastRenderedPageBreak/>
        <w:t>validoi lottorivin, ettei tyhjä</w:t>
      </w:r>
      <w:r w:rsidR="00FF28CF">
        <w:rPr>
          <w:lang w:val="fi-FI"/>
        </w:rPr>
        <w:t>, luo oman lottorivin (myRow)</w:t>
      </w:r>
    </w:p>
    <w:p w14:paraId="4C6B40B2" w14:textId="77777777" w:rsidR="00F86ED0" w:rsidRDefault="00F86ED0" w:rsidP="00F86ED0">
      <w:pPr>
        <w:ind w:left="720" w:firstLine="720"/>
        <w:rPr>
          <w:lang w:val="fi-FI"/>
        </w:rPr>
      </w:pPr>
      <w:r w:rsidRPr="00222814">
        <w:rPr>
          <w:lang w:val="fi-FI"/>
        </w:rPr>
        <w:t>ToString</w:t>
      </w:r>
      <w:r w:rsidRPr="00222814">
        <w:rPr>
          <w:lang w:val="fi-FI"/>
        </w:rPr>
        <w:tab/>
      </w:r>
      <w:r w:rsidRPr="00222814">
        <w:rPr>
          <w:lang w:val="fi-FI"/>
        </w:rPr>
        <w:tab/>
        <w:t xml:space="preserve">pelaajan nimen + </w:t>
      </w:r>
      <w:r>
        <w:rPr>
          <w:lang w:val="fi-FI"/>
        </w:rPr>
        <w:t>oman rivin tulostuksen muotoilu</w:t>
      </w:r>
    </w:p>
    <w:p w14:paraId="2120D01B" w14:textId="77777777" w:rsidR="00FF28CF" w:rsidRPr="00222814" w:rsidRDefault="00FF28CF" w:rsidP="00F86ED0">
      <w:pPr>
        <w:ind w:left="720" w:firstLine="720"/>
        <w:rPr>
          <w:lang w:val="fi-FI"/>
        </w:rPr>
      </w:pPr>
    </w:p>
    <w:p w14:paraId="499DCEAC" w14:textId="77777777" w:rsidR="00F86ED0" w:rsidRDefault="00F86ED0" w:rsidP="00F86ED0">
      <w:pPr>
        <w:ind w:firstLine="720"/>
        <w:rPr>
          <w:lang w:val="fi-FI"/>
        </w:rPr>
      </w:pPr>
      <w:r w:rsidRPr="00222814">
        <w:rPr>
          <w:lang w:val="fi-FI"/>
        </w:rPr>
        <w:t xml:space="preserve">GameHistory: </w:t>
      </w:r>
    </w:p>
    <w:p w14:paraId="460E6670" w14:textId="2A10E6D1" w:rsidR="00F86ED0" w:rsidRPr="00222814" w:rsidRDefault="00F86ED0" w:rsidP="00F86ED0">
      <w:pPr>
        <w:ind w:left="3600" w:hanging="2160"/>
        <w:rPr>
          <w:lang w:val="fi-FI"/>
        </w:rPr>
      </w:pPr>
      <w:r w:rsidRPr="00222814">
        <w:rPr>
          <w:lang w:val="fi-FI"/>
        </w:rPr>
        <w:t xml:space="preserve">konstruktori </w:t>
      </w:r>
      <w:r w:rsidRPr="00222814">
        <w:rPr>
          <w:lang w:val="fi-FI"/>
        </w:rPr>
        <w:tab/>
        <w:t>parametrinä saat</w:t>
      </w:r>
      <w:r>
        <w:rPr>
          <w:lang w:val="fi-FI"/>
        </w:rPr>
        <w:t>u tiedostonimi talteen</w:t>
      </w:r>
      <w:r w:rsidR="00FF28CF">
        <w:rPr>
          <w:lang w:val="fi-FI"/>
        </w:rPr>
        <w:t xml:space="preserve"> (filename)</w:t>
      </w:r>
      <w:r>
        <w:rPr>
          <w:lang w:val="fi-FI"/>
        </w:rPr>
        <w:t xml:space="preserve">, luodaan lista </w:t>
      </w:r>
      <w:r w:rsidR="00FF28CF">
        <w:rPr>
          <w:lang w:val="fi-FI"/>
        </w:rPr>
        <w:t xml:space="preserve">(lines) </w:t>
      </w:r>
      <w:r>
        <w:rPr>
          <w:lang w:val="fi-FI"/>
        </w:rPr>
        <w:t>historiarivien tallennusta varten</w:t>
      </w:r>
    </w:p>
    <w:p w14:paraId="317CBB3E" w14:textId="77777777" w:rsidR="00F86ED0" w:rsidRPr="00222814" w:rsidRDefault="00F86ED0" w:rsidP="00F86ED0">
      <w:pPr>
        <w:ind w:left="720" w:firstLine="720"/>
        <w:rPr>
          <w:lang w:val="fi-FI"/>
        </w:rPr>
      </w:pPr>
      <w:r w:rsidRPr="00222814">
        <w:rPr>
          <w:lang w:val="fi-FI"/>
        </w:rPr>
        <w:t>AddLine</w:t>
      </w:r>
      <w:r>
        <w:rPr>
          <w:lang w:val="fi-FI"/>
        </w:rPr>
        <w:tab/>
      </w:r>
      <w:r>
        <w:rPr>
          <w:lang w:val="fi-FI"/>
        </w:rPr>
        <w:tab/>
        <w:t>lisätään uusi rivi listalle</w:t>
      </w:r>
    </w:p>
    <w:p w14:paraId="19280A39" w14:textId="6EAE7737" w:rsidR="00F86ED0" w:rsidRPr="00222814" w:rsidRDefault="00F86ED0" w:rsidP="00F86ED0">
      <w:pPr>
        <w:ind w:left="3600" w:hanging="2160"/>
        <w:rPr>
          <w:lang w:val="fi-FI"/>
        </w:rPr>
      </w:pPr>
      <w:r w:rsidRPr="00222814">
        <w:rPr>
          <w:lang w:val="fi-FI"/>
        </w:rPr>
        <w:t xml:space="preserve">Load </w:t>
      </w:r>
      <w:r>
        <w:rPr>
          <w:lang w:val="fi-FI"/>
        </w:rPr>
        <w:tab/>
        <w:t xml:space="preserve">tarkistetaan onko tiedostoa, luetaan rivit listaan (lines) -&gt; true, </w:t>
      </w:r>
      <w:r w:rsidR="00FF28CF">
        <w:rPr>
          <w:lang w:val="fi-FI"/>
        </w:rPr>
        <w:t xml:space="preserve">jos ei onnistu, </w:t>
      </w:r>
      <w:r>
        <w:rPr>
          <w:lang w:val="fi-FI"/>
        </w:rPr>
        <w:t>palauttaa false</w:t>
      </w:r>
      <w:r w:rsidR="00FF28CF">
        <w:rPr>
          <w:lang w:val="fi-FI"/>
        </w:rPr>
        <w:t xml:space="preserve">, tai jos muuta erhettä &gt; exception ja virheilmoitus </w:t>
      </w:r>
    </w:p>
    <w:p w14:paraId="301CF83C" w14:textId="6E6657C0" w:rsidR="00F86ED0" w:rsidRPr="00222814" w:rsidRDefault="00F86ED0" w:rsidP="00F86ED0">
      <w:pPr>
        <w:ind w:left="3600" w:hanging="2160"/>
        <w:rPr>
          <w:lang w:val="fi-FI"/>
        </w:rPr>
      </w:pPr>
      <w:r w:rsidRPr="00222814">
        <w:rPr>
          <w:lang w:val="fi-FI"/>
        </w:rPr>
        <w:t xml:space="preserve">Save </w:t>
      </w:r>
      <w:r>
        <w:rPr>
          <w:lang w:val="fi-FI"/>
        </w:rPr>
        <w:tab/>
      </w:r>
      <w:r w:rsidR="00FF28CF">
        <w:rPr>
          <w:lang w:val="fi-FI"/>
        </w:rPr>
        <w:t xml:space="preserve">kokeillaan </w:t>
      </w:r>
      <w:r>
        <w:rPr>
          <w:lang w:val="fi-FI"/>
        </w:rPr>
        <w:t>tallen</w:t>
      </w:r>
      <w:r w:rsidR="00FF28CF">
        <w:rPr>
          <w:lang w:val="fi-FI"/>
        </w:rPr>
        <w:t>taa (try)</w:t>
      </w:r>
      <w:r>
        <w:rPr>
          <w:lang w:val="fi-FI"/>
        </w:rPr>
        <w:t xml:space="preserve"> rivit (lines) tiedostoon -&gt; true, muuten exception + false</w:t>
      </w:r>
    </w:p>
    <w:p w14:paraId="626BF33B" w14:textId="67415B55" w:rsidR="00F86ED0" w:rsidRPr="002666CD" w:rsidRDefault="00F86ED0" w:rsidP="00F86ED0">
      <w:pPr>
        <w:ind w:left="3600" w:hanging="2160"/>
        <w:rPr>
          <w:lang w:val="fi-FI"/>
        </w:rPr>
      </w:pPr>
      <w:r w:rsidRPr="002666CD">
        <w:rPr>
          <w:lang w:val="fi-FI"/>
        </w:rPr>
        <w:t>Print</w:t>
      </w:r>
      <w:r>
        <w:rPr>
          <w:lang w:val="fi-FI"/>
        </w:rPr>
        <w:tab/>
        <w:t>jos ei rivejä, tulosteta</w:t>
      </w:r>
      <w:r w:rsidR="00FF28CF">
        <w:rPr>
          <w:lang w:val="fi-FI"/>
        </w:rPr>
        <w:t>a</w:t>
      </w:r>
      <w:r>
        <w:rPr>
          <w:lang w:val="fi-FI"/>
        </w:rPr>
        <w:t>n empty, muuten tulostetaan rivit konsolille</w:t>
      </w:r>
    </w:p>
    <w:p w14:paraId="625F0BAD" w14:textId="77777777" w:rsidR="00F86ED0" w:rsidRPr="002666CD" w:rsidRDefault="00F86ED0" w:rsidP="00F86ED0">
      <w:pPr>
        <w:rPr>
          <w:lang w:val="fi-FI"/>
        </w:rPr>
      </w:pPr>
    </w:p>
    <w:p w14:paraId="734FE59A" w14:textId="5CFA8285" w:rsidR="00F86ED0" w:rsidRPr="00FF28CF" w:rsidRDefault="00F86ED0" w:rsidP="00F86ED0">
      <w:pPr>
        <w:rPr>
          <w:b/>
          <w:bCs/>
          <w:lang w:val="fi-FI"/>
        </w:rPr>
      </w:pPr>
      <w:r w:rsidRPr="00FF28CF">
        <w:rPr>
          <w:b/>
          <w:bCs/>
          <w:lang w:val="fi-FI"/>
        </w:rPr>
        <w:t>Tietorakenteita</w:t>
      </w:r>
    </w:p>
    <w:p w14:paraId="5B284B84" w14:textId="77777777" w:rsidR="00F86ED0" w:rsidRPr="00F86ED0" w:rsidRDefault="00F86ED0" w:rsidP="00FF28CF">
      <w:pPr>
        <w:ind w:left="720" w:firstLine="720"/>
        <w:rPr>
          <w:lang w:val="fi-FI"/>
        </w:rPr>
      </w:pPr>
      <w:r w:rsidRPr="00F86ED0">
        <w:rPr>
          <w:lang w:val="fi-FI"/>
        </w:rPr>
        <w:t>numbers List&lt;int&gt; lotto-numeroille</w:t>
      </w:r>
    </w:p>
    <w:p w14:paraId="33E5E97C" w14:textId="77777777" w:rsidR="00F86ED0" w:rsidRPr="00F86ED0" w:rsidRDefault="00F86ED0" w:rsidP="00FF28CF">
      <w:pPr>
        <w:ind w:left="720" w:firstLine="720"/>
        <w:rPr>
          <w:lang w:val="fi-FI"/>
        </w:rPr>
      </w:pPr>
      <w:r w:rsidRPr="00F86ED0">
        <w:rPr>
          <w:lang w:val="fi-FI"/>
        </w:rPr>
        <w:t>lines List&lt;string&gt; historiariveille</w:t>
      </w:r>
    </w:p>
    <w:p w14:paraId="163B0E6B" w14:textId="77777777" w:rsidR="00F86ED0" w:rsidRDefault="00F86ED0" w:rsidP="00FF28CF">
      <w:pPr>
        <w:ind w:left="720" w:firstLine="720"/>
        <w:rPr>
          <w:lang w:val="fi-FI"/>
        </w:rPr>
      </w:pPr>
      <w:r>
        <w:rPr>
          <w:lang w:val="fi-FI"/>
        </w:rPr>
        <w:t xml:space="preserve">line </w:t>
      </w:r>
      <w:r w:rsidRPr="00FC6DC7">
        <w:rPr>
          <w:lang w:val="fi-FI"/>
        </w:rPr>
        <w:t>väliaik</w:t>
      </w:r>
      <w:r>
        <w:rPr>
          <w:lang w:val="fi-FI"/>
        </w:rPr>
        <w:t xml:space="preserve">ainen muuttuja </w:t>
      </w:r>
      <w:r w:rsidRPr="00FC6DC7">
        <w:rPr>
          <w:lang w:val="fi-FI"/>
        </w:rPr>
        <w:t>string[] tiedoston lukuun</w:t>
      </w:r>
    </w:p>
    <w:p w14:paraId="72A4E693" w14:textId="77777777" w:rsidR="00F86ED0" w:rsidRDefault="00F86ED0" w:rsidP="00F86ED0">
      <w:pPr>
        <w:rPr>
          <w:lang w:val="fi-FI"/>
        </w:rPr>
      </w:pPr>
      <w:r>
        <w:rPr>
          <w:lang w:val="fi-FI"/>
        </w:rPr>
        <w:t>Oliot:</w:t>
      </w:r>
    </w:p>
    <w:p w14:paraId="3B2E8F16" w14:textId="77777777" w:rsidR="00F86ED0" w:rsidRDefault="00F86ED0" w:rsidP="00FF28CF">
      <w:pPr>
        <w:ind w:left="720"/>
        <w:rPr>
          <w:lang w:val="fi-FI"/>
        </w:rPr>
      </w:pPr>
      <w:r>
        <w:rPr>
          <w:lang w:val="fi-FI"/>
        </w:rPr>
        <w:tab/>
        <w:t>GameHistory</w:t>
      </w:r>
      <w:r>
        <w:rPr>
          <w:lang w:val="fi-FI"/>
        </w:rPr>
        <w:tab/>
        <w:t>pelihistoria</w:t>
      </w:r>
    </w:p>
    <w:p w14:paraId="0434183C" w14:textId="77777777" w:rsidR="00F86ED0" w:rsidRDefault="00F86ED0" w:rsidP="00FF28CF">
      <w:pPr>
        <w:ind w:left="720"/>
        <w:rPr>
          <w:lang w:val="fi-FI"/>
        </w:rPr>
      </w:pPr>
      <w:r>
        <w:rPr>
          <w:lang w:val="fi-FI"/>
        </w:rPr>
        <w:tab/>
        <w:t>Player</w:t>
      </w:r>
      <w:r>
        <w:rPr>
          <w:lang w:val="fi-FI"/>
        </w:rPr>
        <w:tab/>
      </w:r>
      <w:r>
        <w:rPr>
          <w:lang w:val="fi-FI"/>
        </w:rPr>
        <w:tab/>
        <w:t>pelaajan nimi ja ”oma rivi”</w:t>
      </w:r>
    </w:p>
    <w:p w14:paraId="5D927615" w14:textId="77777777" w:rsidR="00F86ED0" w:rsidRDefault="00F86ED0" w:rsidP="00FF28CF">
      <w:pPr>
        <w:ind w:left="720"/>
        <w:rPr>
          <w:lang w:val="fi-FI"/>
        </w:rPr>
      </w:pPr>
      <w:r>
        <w:rPr>
          <w:lang w:val="fi-FI"/>
        </w:rPr>
        <w:tab/>
        <w:t>LotteryRow</w:t>
      </w:r>
      <w:r>
        <w:rPr>
          <w:lang w:val="fi-FI"/>
        </w:rPr>
        <w:tab/>
        <w:t>pelaajan rivi ja voittorivi</w:t>
      </w:r>
    </w:p>
    <w:p w14:paraId="13EB25E6" w14:textId="77777777" w:rsidR="00FF28CF" w:rsidRDefault="00FF28CF" w:rsidP="00F86ED0">
      <w:pPr>
        <w:rPr>
          <w:lang w:val="fi-FI"/>
        </w:rPr>
      </w:pPr>
    </w:p>
    <w:p w14:paraId="4840D1BE" w14:textId="77777777" w:rsidR="00B71E61" w:rsidRPr="007B2DED" w:rsidRDefault="00982394">
      <w:pPr>
        <w:pStyle w:val="Otsikko2"/>
        <w:rPr>
          <w:color w:val="auto"/>
          <w:lang w:val="fi-FI"/>
        </w:rPr>
      </w:pPr>
      <w:r w:rsidRPr="007B2DED">
        <w:rPr>
          <w:color w:val="auto"/>
          <w:lang w:val="fi-FI"/>
        </w:rPr>
        <w:t>6. Haasteet ja opitut asiat</w:t>
      </w:r>
    </w:p>
    <w:p w14:paraId="0C980E77" w14:textId="7E6E9D3E" w:rsidR="00FF28CF" w:rsidRDefault="001754E6">
      <w:pPr>
        <w:rPr>
          <w:lang w:val="fi-FI"/>
        </w:rPr>
      </w:pPr>
      <w:r>
        <w:rPr>
          <w:lang w:val="fi-FI"/>
        </w:rPr>
        <w:t>Ohjelmassa tarvitut komennot ja rakenteet olivat käytännössä tuttuja harjoituksista, ja muutenkin yleisiä ohjelmoinnissa käytettyjä rakenteita.</w:t>
      </w:r>
      <w:r w:rsidR="001D230B">
        <w:rPr>
          <w:lang w:val="fi-FI"/>
        </w:rPr>
        <w:t xml:space="preserve"> </w:t>
      </w:r>
      <w:r w:rsidR="007861FF">
        <w:rPr>
          <w:lang w:val="fi-FI"/>
        </w:rPr>
        <w:t>Koodissa oli hyvä kattaus syötteiden validointia, yksinkertaista tiedoston ja tietorakenteiden hallintaa. Lisäksi oli hyviä esimerkkejä poikkeusten toteuttamisesta ja mahdollisista käyttökohteista.</w:t>
      </w:r>
    </w:p>
    <w:p w14:paraId="08115837" w14:textId="31C554ED" w:rsidR="001D230B" w:rsidRDefault="00FF28CF">
      <w:pPr>
        <w:rPr>
          <w:lang w:val="fi-FI"/>
        </w:rPr>
      </w:pPr>
      <w:r>
        <w:rPr>
          <w:lang w:val="fi-FI"/>
        </w:rPr>
        <w:lastRenderedPageBreak/>
        <w:t xml:space="preserve">Valmiina olevan koodin rakenne oli selkeästi jaoteltu, ja pääsin nopeasti mukaan ohjelman toimintalogiikkaan. </w:t>
      </w:r>
    </w:p>
    <w:p w14:paraId="16671E2D" w14:textId="5B420F0D" w:rsidR="00FF28CF" w:rsidRDefault="00FF28CF">
      <w:pPr>
        <w:rPr>
          <w:lang w:val="fi-FI"/>
        </w:rPr>
      </w:pPr>
      <w:r>
        <w:rPr>
          <w:lang w:val="fi-FI"/>
        </w:rPr>
        <w:t>Opetuksellisena antina tässä oli harjoituksista tuttujen asioiden kertaus ja hiominen.</w:t>
      </w:r>
      <w:r w:rsidR="007861FF">
        <w:rPr>
          <w:lang w:val="fi-FI"/>
        </w:rPr>
        <w:t xml:space="preserve"> Hyvää oppia tuli myös luokkien selkeästä jaottelusta toiminnallisiin kokonaisuuksiin.</w:t>
      </w:r>
    </w:p>
    <w:p w14:paraId="5079157D" w14:textId="77777777" w:rsidR="007861FF" w:rsidRDefault="007861FF">
      <w:pPr>
        <w:pStyle w:val="Otsikko2"/>
        <w:rPr>
          <w:color w:val="auto"/>
          <w:lang w:val="fi-FI"/>
        </w:rPr>
      </w:pPr>
    </w:p>
    <w:p w14:paraId="1F0F58A6" w14:textId="749342DD" w:rsidR="00B71E61" w:rsidRDefault="00982394">
      <w:pPr>
        <w:pStyle w:val="Otsikko2"/>
        <w:rPr>
          <w:color w:val="auto"/>
          <w:lang w:val="fi-FI"/>
        </w:rPr>
      </w:pPr>
      <w:r w:rsidRPr="007B2DED">
        <w:rPr>
          <w:color w:val="auto"/>
          <w:lang w:val="fi-FI"/>
        </w:rPr>
        <w:t>7. Yhteenveto</w:t>
      </w:r>
    </w:p>
    <w:p w14:paraId="63F3BF66" w14:textId="77777777" w:rsidR="00FF28CF" w:rsidRDefault="00FF28CF" w:rsidP="00FF28CF">
      <w:pPr>
        <w:rPr>
          <w:lang w:val="fi-FI"/>
        </w:rPr>
      </w:pPr>
    </w:p>
    <w:p w14:paraId="57F39E30" w14:textId="52D7F9BA" w:rsidR="00F57034" w:rsidRDefault="00FF28CF" w:rsidP="007861FF">
      <w:pPr>
        <w:rPr>
          <w:lang w:val="fi-FI"/>
        </w:rPr>
      </w:pPr>
      <w:r>
        <w:rPr>
          <w:lang w:val="fi-FI"/>
        </w:rPr>
        <w:t xml:space="preserve">Tässä harjoitusprojektissa </w:t>
      </w:r>
      <w:r w:rsidR="007861FF">
        <w:rPr>
          <w:lang w:val="fi-FI"/>
        </w:rPr>
        <w:t xml:space="preserve">toteutettava asia oli loppujen lopuksi aika yksinkertainen. Ohjelma sinänsä jo rakenteen ja toiminnallisten osien osalta oli hyvä esimerkki moneen muuhun toteutukseen. Ohjelmassa käytettyjä toiminnallisuuksia tarvitaan varmasti useimmissa toteutuksissa. </w:t>
      </w:r>
    </w:p>
    <w:p w14:paraId="4D575AB1" w14:textId="02EF2877" w:rsidR="007861FF" w:rsidRDefault="007861FF" w:rsidP="007861FF">
      <w:pPr>
        <w:rPr>
          <w:lang w:val="fi-FI"/>
        </w:rPr>
      </w:pPr>
      <w:r>
        <w:rPr>
          <w:lang w:val="fi-FI"/>
        </w:rPr>
        <w:t>Koodin selkeys ja jaottelu sopiviin toiminnallisuuksiin on aina tärkeää, samoin käytettävyyden ja tietoturvavaatimusten osalta syötteiden hallinta pitää olla kunnossa. Myös vikatilanteiden hallinta on aina tärkeää, että käyttäjä saa ymmärrystä ongelmasta, esimerkiksi syöttötiedoston puutteesta, tai tallennuksen epäonnistumisesta.</w:t>
      </w:r>
    </w:p>
    <w:p w14:paraId="33FFDE74" w14:textId="66E1D149" w:rsidR="007861FF" w:rsidRDefault="007861FF" w:rsidP="007861FF">
      <w:pPr>
        <w:rPr>
          <w:lang w:val="fi-FI"/>
        </w:rPr>
      </w:pPr>
      <w:r>
        <w:rPr>
          <w:lang w:val="fi-FI"/>
        </w:rPr>
        <w:t>Dokumentoinnin osalta vaatinee vielä vähän hiomista osioiden sisällön ja laajuuden suhteen, mutta sekin hioutunee kohdalleen konkreettisten projektien myötä.</w:t>
      </w:r>
    </w:p>
    <w:p w14:paraId="4E8A1418" w14:textId="77777777" w:rsidR="009007A3" w:rsidRPr="001754E6" w:rsidRDefault="009007A3" w:rsidP="001754E6">
      <w:pPr>
        <w:rPr>
          <w:lang w:val="fi-FI"/>
        </w:rPr>
      </w:pPr>
    </w:p>
    <w:sectPr w:rsidR="009007A3" w:rsidRPr="001754E6"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AF72E" w14:textId="77777777" w:rsidR="00DA064C" w:rsidRDefault="00DA064C" w:rsidP="007B2DED">
      <w:pPr>
        <w:spacing w:after="0" w:line="240" w:lineRule="auto"/>
      </w:pPr>
      <w:r>
        <w:separator/>
      </w:r>
    </w:p>
  </w:endnote>
  <w:endnote w:type="continuationSeparator" w:id="0">
    <w:p w14:paraId="47E1815B" w14:textId="77777777" w:rsidR="00DA064C" w:rsidRDefault="00DA064C" w:rsidP="007B2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95C22" w14:textId="77777777" w:rsidR="00DA064C" w:rsidRDefault="00DA064C" w:rsidP="007B2DED">
      <w:pPr>
        <w:spacing w:after="0" w:line="240" w:lineRule="auto"/>
      </w:pPr>
      <w:r>
        <w:separator/>
      </w:r>
    </w:p>
  </w:footnote>
  <w:footnote w:type="continuationSeparator" w:id="0">
    <w:p w14:paraId="26918A81" w14:textId="77777777" w:rsidR="00DA064C" w:rsidRDefault="00DA064C" w:rsidP="007B2D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1AEF" w14:textId="77777777" w:rsidR="007B2DED" w:rsidRPr="00D854F6" w:rsidRDefault="007B2DED" w:rsidP="007B2DED">
    <w:pPr>
      <w:pStyle w:val="Yltunniste"/>
      <w:rPr>
        <w:lang w:val="fi-FI"/>
      </w:rPr>
    </w:pPr>
    <w:r w:rsidRPr="00D854F6">
      <w:rPr>
        <w:lang w:val="fi-FI"/>
      </w:rPr>
      <w:t>IT00AK36-3008 Olio-ohjelmointi ja suunnittelu</w:t>
    </w:r>
    <w:r w:rsidRPr="00D854F6">
      <w:rPr>
        <w:lang w:val="fi-FI"/>
      </w:rPr>
      <w:tab/>
    </w:r>
    <w:r w:rsidRPr="00D854F6">
      <w:rPr>
        <w:lang w:val="fi-FI"/>
      </w:rPr>
      <w:tab/>
      <w:t>K</w:t>
    </w:r>
    <w:r>
      <w:rPr>
        <w:lang w:val="fi-FI"/>
      </w:rPr>
      <w:t>evät 2026</w:t>
    </w:r>
  </w:p>
  <w:p w14:paraId="78A81E76" w14:textId="77777777" w:rsidR="007B2DED" w:rsidRPr="007B2DED" w:rsidRDefault="007B2DED">
    <w:pPr>
      <w:pStyle w:val="Yltunniste"/>
      <w:rPr>
        <w:lang w:val="fi-F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ituluettel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ituluettel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Merkittyluettel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Merkittyluettel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ituluettel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Merkittyluettelo"/>
      <w:lvlText w:val=""/>
      <w:lvlJc w:val="left"/>
      <w:pPr>
        <w:tabs>
          <w:tab w:val="num" w:pos="360"/>
        </w:tabs>
        <w:ind w:left="360" w:hanging="360"/>
      </w:pPr>
      <w:rPr>
        <w:rFonts w:ascii="Symbol" w:hAnsi="Symbol" w:hint="default"/>
      </w:rPr>
    </w:lvl>
  </w:abstractNum>
  <w:abstractNum w:abstractNumId="9" w15:restartNumberingAfterBreak="0">
    <w:nsid w:val="43986634"/>
    <w:multiLevelType w:val="hybridMultilevel"/>
    <w:tmpl w:val="9D28B08E"/>
    <w:lvl w:ilvl="0" w:tplc="E5B60950">
      <w:start w:val="2"/>
      <w:numFmt w:val="bullet"/>
      <w:lvlText w:val="-"/>
      <w:lvlJc w:val="left"/>
      <w:pPr>
        <w:ind w:left="720" w:hanging="360"/>
      </w:pPr>
      <w:rPr>
        <w:rFonts w:ascii="Cambria" w:eastAsiaTheme="minorEastAsia" w:hAnsi="Cambria"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55FD0A8E"/>
    <w:multiLevelType w:val="hybridMultilevel"/>
    <w:tmpl w:val="3EFA653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600149BC"/>
    <w:multiLevelType w:val="multilevel"/>
    <w:tmpl w:val="FADC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005724">
    <w:abstractNumId w:val="8"/>
  </w:num>
  <w:num w:numId="2" w16cid:durableId="1985546283">
    <w:abstractNumId w:val="6"/>
  </w:num>
  <w:num w:numId="3" w16cid:durableId="1412123898">
    <w:abstractNumId w:val="5"/>
  </w:num>
  <w:num w:numId="4" w16cid:durableId="2053459843">
    <w:abstractNumId w:val="4"/>
  </w:num>
  <w:num w:numId="5" w16cid:durableId="1494028382">
    <w:abstractNumId w:val="7"/>
  </w:num>
  <w:num w:numId="6" w16cid:durableId="395476863">
    <w:abstractNumId w:val="3"/>
  </w:num>
  <w:num w:numId="7" w16cid:durableId="1408334388">
    <w:abstractNumId w:val="2"/>
  </w:num>
  <w:num w:numId="8" w16cid:durableId="1866359714">
    <w:abstractNumId w:val="1"/>
  </w:num>
  <w:num w:numId="9" w16cid:durableId="217711500">
    <w:abstractNumId w:val="0"/>
  </w:num>
  <w:num w:numId="10" w16cid:durableId="1394888255">
    <w:abstractNumId w:val="10"/>
  </w:num>
  <w:num w:numId="11" w16cid:durableId="444811207">
    <w:abstractNumId w:val="9"/>
  </w:num>
  <w:num w:numId="12" w16cid:durableId="21012973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AC9"/>
    <w:rsid w:val="0006063C"/>
    <w:rsid w:val="000A200E"/>
    <w:rsid w:val="000B7138"/>
    <w:rsid w:val="000E382E"/>
    <w:rsid w:val="0015074B"/>
    <w:rsid w:val="001754E6"/>
    <w:rsid w:val="001D230B"/>
    <w:rsid w:val="00222814"/>
    <w:rsid w:val="002666CD"/>
    <w:rsid w:val="0029639D"/>
    <w:rsid w:val="00326F90"/>
    <w:rsid w:val="003F5D3C"/>
    <w:rsid w:val="00577C94"/>
    <w:rsid w:val="00651B79"/>
    <w:rsid w:val="00737651"/>
    <w:rsid w:val="0075480C"/>
    <w:rsid w:val="007861FF"/>
    <w:rsid w:val="007B2DED"/>
    <w:rsid w:val="00800616"/>
    <w:rsid w:val="0083668C"/>
    <w:rsid w:val="00887ABB"/>
    <w:rsid w:val="008E454A"/>
    <w:rsid w:val="009007A3"/>
    <w:rsid w:val="00913D03"/>
    <w:rsid w:val="00982394"/>
    <w:rsid w:val="009B5DD7"/>
    <w:rsid w:val="00A06704"/>
    <w:rsid w:val="00A9784F"/>
    <w:rsid w:val="00AA1D8D"/>
    <w:rsid w:val="00B47730"/>
    <w:rsid w:val="00B71E61"/>
    <w:rsid w:val="00BC5637"/>
    <w:rsid w:val="00BD0B21"/>
    <w:rsid w:val="00BD51B0"/>
    <w:rsid w:val="00BF56FC"/>
    <w:rsid w:val="00C36352"/>
    <w:rsid w:val="00C63C1B"/>
    <w:rsid w:val="00C833B9"/>
    <w:rsid w:val="00CB0664"/>
    <w:rsid w:val="00D57522"/>
    <w:rsid w:val="00D60E7E"/>
    <w:rsid w:val="00D95BC5"/>
    <w:rsid w:val="00DA064C"/>
    <w:rsid w:val="00DD167A"/>
    <w:rsid w:val="00E863AD"/>
    <w:rsid w:val="00ED625A"/>
    <w:rsid w:val="00F328C8"/>
    <w:rsid w:val="00F56C9A"/>
    <w:rsid w:val="00F57034"/>
    <w:rsid w:val="00F86ED0"/>
    <w:rsid w:val="00FC693F"/>
    <w:rsid w:val="00FC6DC7"/>
    <w:rsid w:val="00FF28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ED2CAC"/>
  <w14:defaultImageDpi w14:val="300"/>
  <w15:docId w15:val="{2A13456E-7192-4F0A-9F51-CF7AA524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C693F"/>
  </w:style>
  <w:style w:type="paragraph" w:styleId="Otsikko1">
    <w:name w:val="heading 1"/>
    <w:basedOn w:val="Normaali"/>
    <w:next w:val="Normaali"/>
    <w:link w:val="Otsikk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tsikko2">
    <w:name w:val="heading 2"/>
    <w:basedOn w:val="Normaali"/>
    <w:next w:val="Normaali"/>
    <w:link w:val="Otsikk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tsikko3">
    <w:name w:val="heading 3"/>
    <w:basedOn w:val="Normaali"/>
    <w:next w:val="Normaali"/>
    <w:link w:val="Otsikk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tsikko4">
    <w:name w:val="heading 4"/>
    <w:basedOn w:val="Normaali"/>
    <w:next w:val="Normaali"/>
    <w:link w:val="Otsikk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tsikko5">
    <w:name w:val="heading 5"/>
    <w:basedOn w:val="Normaali"/>
    <w:next w:val="Normaali"/>
    <w:link w:val="Otsikk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tsikko6">
    <w:name w:val="heading 6"/>
    <w:basedOn w:val="Normaali"/>
    <w:next w:val="Normaali"/>
    <w:link w:val="Otsikk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tsikko7">
    <w:name w:val="heading 7"/>
    <w:basedOn w:val="Normaali"/>
    <w:next w:val="Normaali"/>
    <w:link w:val="Otsikk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tsikko8">
    <w:name w:val="heading 8"/>
    <w:basedOn w:val="Normaali"/>
    <w:next w:val="Normaali"/>
    <w:link w:val="Otsikk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tsikko9">
    <w:name w:val="heading 9"/>
    <w:basedOn w:val="Normaali"/>
    <w:next w:val="Normaali"/>
    <w:link w:val="Otsikk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E618BF"/>
    <w:pPr>
      <w:tabs>
        <w:tab w:val="center" w:pos="4680"/>
        <w:tab w:val="right" w:pos="9360"/>
      </w:tabs>
      <w:spacing w:after="0" w:line="240" w:lineRule="auto"/>
    </w:pPr>
  </w:style>
  <w:style w:type="character" w:customStyle="1" w:styleId="YltunnisteChar">
    <w:name w:val="Ylätunniste Char"/>
    <w:basedOn w:val="Kappaleenoletusfontti"/>
    <w:link w:val="Yltunniste"/>
    <w:uiPriority w:val="99"/>
    <w:rsid w:val="00E618BF"/>
  </w:style>
  <w:style w:type="paragraph" w:styleId="Alatunniste">
    <w:name w:val="footer"/>
    <w:basedOn w:val="Normaali"/>
    <w:link w:val="AlatunnisteChar"/>
    <w:uiPriority w:val="99"/>
    <w:unhideWhenUsed/>
    <w:rsid w:val="00E618BF"/>
    <w:pPr>
      <w:tabs>
        <w:tab w:val="center" w:pos="4680"/>
        <w:tab w:val="right" w:pos="9360"/>
      </w:tabs>
      <w:spacing w:after="0" w:line="240" w:lineRule="auto"/>
    </w:pPr>
  </w:style>
  <w:style w:type="character" w:customStyle="1" w:styleId="AlatunnisteChar">
    <w:name w:val="Alatunniste Char"/>
    <w:basedOn w:val="Kappaleenoletusfontti"/>
    <w:link w:val="Alatunniste"/>
    <w:uiPriority w:val="99"/>
    <w:rsid w:val="00E618BF"/>
  </w:style>
  <w:style w:type="paragraph" w:styleId="Eivli">
    <w:name w:val="No Spacing"/>
    <w:uiPriority w:val="1"/>
    <w:qFormat/>
    <w:rsid w:val="00FC693F"/>
    <w:pPr>
      <w:spacing w:after="0" w:line="240" w:lineRule="auto"/>
    </w:pPr>
  </w:style>
  <w:style w:type="character" w:customStyle="1" w:styleId="Otsikko1Char">
    <w:name w:val="Otsikko 1 Char"/>
    <w:basedOn w:val="Kappaleenoletusfontti"/>
    <w:link w:val="Otsikk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tsikko2Char">
    <w:name w:val="Otsikko 2 Char"/>
    <w:basedOn w:val="Kappaleenoletusfontti"/>
    <w:link w:val="Otsikko2"/>
    <w:uiPriority w:val="9"/>
    <w:rsid w:val="00FC693F"/>
    <w:rPr>
      <w:rFonts w:asciiTheme="majorHAnsi" w:eastAsiaTheme="majorEastAsia" w:hAnsiTheme="majorHAnsi" w:cstheme="majorBidi"/>
      <w:b/>
      <w:bCs/>
      <w:color w:val="4F81BD" w:themeColor="accent1"/>
      <w:sz w:val="26"/>
      <w:szCs w:val="26"/>
    </w:rPr>
  </w:style>
  <w:style w:type="character" w:customStyle="1" w:styleId="Otsikko3Char">
    <w:name w:val="Otsikko 3 Char"/>
    <w:basedOn w:val="Kappaleenoletusfontti"/>
    <w:link w:val="Otsikko3"/>
    <w:uiPriority w:val="9"/>
    <w:rsid w:val="00FC693F"/>
    <w:rPr>
      <w:rFonts w:asciiTheme="majorHAnsi" w:eastAsiaTheme="majorEastAsia" w:hAnsiTheme="majorHAnsi" w:cstheme="majorBidi"/>
      <w:b/>
      <w:bCs/>
      <w:color w:val="4F81BD" w:themeColor="accent1"/>
    </w:rPr>
  </w:style>
  <w:style w:type="paragraph" w:styleId="Otsikko">
    <w:name w:val="Title"/>
    <w:basedOn w:val="Normaali"/>
    <w:next w:val="Normaali"/>
    <w:link w:val="Otsikk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OtsikkoChar">
    <w:name w:val="Otsikko Char"/>
    <w:basedOn w:val="Kappaleenoletusfontti"/>
    <w:link w:val="Otsikk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otsikko">
    <w:name w:val="Subtitle"/>
    <w:basedOn w:val="Normaali"/>
    <w:next w:val="Normaali"/>
    <w:link w:val="Alaotsikk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otsikkoChar">
    <w:name w:val="Alaotsikko Char"/>
    <w:basedOn w:val="Kappaleenoletusfontti"/>
    <w:link w:val="Alaotsikko"/>
    <w:uiPriority w:val="11"/>
    <w:rsid w:val="00FC693F"/>
    <w:rPr>
      <w:rFonts w:asciiTheme="majorHAnsi" w:eastAsiaTheme="majorEastAsia" w:hAnsiTheme="majorHAnsi" w:cstheme="majorBidi"/>
      <w:i/>
      <w:iCs/>
      <w:color w:val="4F81BD" w:themeColor="accent1"/>
      <w:spacing w:val="15"/>
      <w:sz w:val="24"/>
      <w:szCs w:val="24"/>
    </w:rPr>
  </w:style>
  <w:style w:type="paragraph" w:styleId="Luettelokappale">
    <w:name w:val="List Paragraph"/>
    <w:basedOn w:val="Normaali"/>
    <w:uiPriority w:val="34"/>
    <w:qFormat/>
    <w:rsid w:val="00FC693F"/>
    <w:pPr>
      <w:ind w:left="720"/>
      <w:contextualSpacing/>
    </w:pPr>
  </w:style>
  <w:style w:type="paragraph" w:styleId="Leipteksti">
    <w:name w:val="Body Text"/>
    <w:basedOn w:val="Normaali"/>
    <w:link w:val="LeiptekstiChar"/>
    <w:uiPriority w:val="99"/>
    <w:unhideWhenUsed/>
    <w:rsid w:val="00AA1D8D"/>
    <w:pPr>
      <w:spacing w:after="120"/>
    </w:pPr>
  </w:style>
  <w:style w:type="character" w:customStyle="1" w:styleId="LeiptekstiChar">
    <w:name w:val="Leipäteksti Char"/>
    <w:basedOn w:val="Kappaleenoletusfontti"/>
    <w:link w:val="Leipteksti"/>
    <w:uiPriority w:val="99"/>
    <w:rsid w:val="00AA1D8D"/>
  </w:style>
  <w:style w:type="paragraph" w:styleId="Leipteksti2">
    <w:name w:val="Body Text 2"/>
    <w:basedOn w:val="Normaali"/>
    <w:link w:val="Leipteksti2Char"/>
    <w:uiPriority w:val="99"/>
    <w:unhideWhenUsed/>
    <w:rsid w:val="00AA1D8D"/>
    <w:pPr>
      <w:spacing w:after="120" w:line="480" w:lineRule="auto"/>
    </w:pPr>
  </w:style>
  <w:style w:type="character" w:customStyle="1" w:styleId="Leipteksti2Char">
    <w:name w:val="Leipäteksti 2 Char"/>
    <w:basedOn w:val="Kappaleenoletusfontti"/>
    <w:link w:val="Leipteksti2"/>
    <w:uiPriority w:val="99"/>
    <w:rsid w:val="00AA1D8D"/>
  </w:style>
  <w:style w:type="paragraph" w:styleId="Leipteksti3">
    <w:name w:val="Body Text 3"/>
    <w:basedOn w:val="Normaali"/>
    <w:link w:val="Leipteksti3Char"/>
    <w:uiPriority w:val="99"/>
    <w:unhideWhenUsed/>
    <w:rsid w:val="00AA1D8D"/>
    <w:pPr>
      <w:spacing w:after="120"/>
    </w:pPr>
    <w:rPr>
      <w:sz w:val="16"/>
      <w:szCs w:val="16"/>
    </w:rPr>
  </w:style>
  <w:style w:type="character" w:customStyle="1" w:styleId="Leipteksti3Char">
    <w:name w:val="Leipäteksti 3 Char"/>
    <w:basedOn w:val="Kappaleenoletusfontti"/>
    <w:link w:val="Leipteksti3"/>
    <w:uiPriority w:val="99"/>
    <w:rsid w:val="00AA1D8D"/>
    <w:rPr>
      <w:sz w:val="16"/>
      <w:szCs w:val="16"/>
    </w:rPr>
  </w:style>
  <w:style w:type="paragraph" w:styleId="Luettelo">
    <w:name w:val="List"/>
    <w:basedOn w:val="Normaali"/>
    <w:uiPriority w:val="99"/>
    <w:unhideWhenUsed/>
    <w:rsid w:val="00AA1D8D"/>
    <w:pPr>
      <w:ind w:left="360" w:hanging="360"/>
      <w:contextualSpacing/>
    </w:pPr>
  </w:style>
  <w:style w:type="paragraph" w:styleId="Luettelo2">
    <w:name w:val="List 2"/>
    <w:basedOn w:val="Normaali"/>
    <w:uiPriority w:val="99"/>
    <w:unhideWhenUsed/>
    <w:rsid w:val="00326F90"/>
    <w:pPr>
      <w:ind w:left="720" w:hanging="360"/>
      <w:contextualSpacing/>
    </w:pPr>
  </w:style>
  <w:style w:type="paragraph" w:styleId="Luettelo3">
    <w:name w:val="List 3"/>
    <w:basedOn w:val="Normaali"/>
    <w:uiPriority w:val="99"/>
    <w:unhideWhenUsed/>
    <w:rsid w:val="00326F90"/>
    <w:pPr>
      <w:ind w:left="1080" w:hanging="360"/>
      <w:contextualSpacing/>
    </w:pPr>
  </w:style>
  <w:style w:type="paragraph" w:styleId="Merkittyluettelo">
    <w:name w:val="List Bullet"/>
    <w:basedOn w:val="Normaali"/>
    <w:uiPriority w:val="99"/>
    <w:unhideWhenUsed/>
    <w:rsid w:val="00326F90"/>
    <w:pPr>
      <w:numPr>
        <w:numId w:val="1"/>
      </w:numPr>
      <w:contextualSpacing/>
    </w:pPr>
  </w:style>
  <w:style w:type="paragraph" w:styleId="Merkittyluettelo2">
    <w:name w:val="List Bullet 2"/>
    <w:basedOn w:val="Normaali"/>
    <w:uiPriority w:val="99"/>
    <w:unhideWhenUsed/>
    <w:rsid w:val="00326F90"/>
    <w:pPr>
      <w:numPr>
        <w:numId w:val="2"/>
      </w:numPr>
      <w:contextualSpacing/>
    </w:pPr>
  </w:style>
  <w:style w:type="paragraph" w:styleId="Merkittyluettelo3">
    <w:name w:val="List Bullet 3"/>
    <w:basedOn w:val="Normaali"/>
    <w:uiPriority w:val="99"/>
    <w:unhideWhenUsed/>
    <w:rsid w:val="00326F90"/>
    <w:pPr>
      <w:numPr>
        <w:numId w:val="3"/>
      </w:numPr>
      <w:contextualSpacing/>
    </w:pPr>
  </w:style>
  <w:style w:type="paragraph" w:styleId="Numeroituluettelo">
    <w:name w:val="List Number"/>
    <w:basedOn w:val="Normaali"/>
    <w:uiPriority w:val="99"/>
    <w:unhideWhenUsed/>
    <w:rsid w:val="00326F90"/>
    <w:pPr>
      <w:numPr>
        <w:numId w:val="5"/>
      </w:numPr>
      <w:contextualSpacing/>
    </w:pPr>
  </w:style>
  <w:style w:type="paragraph" w:styleId="Numeroituluettelo2">
    <w:name w:val="List Number 2"/>
    <w:basedOn w:val="Normaali"/>
    <w:uiPriority w:val="99"/>
    <w:unhideWhenUsed/>
    <w:rsid w:val="0029639D"/>
    <w:pPr>
      <w:numPr>
        <w:numId w:val="6"/>
      </w:numPr>
      <w:contextualSpacing/>
    </w:pPr>
  </w:style>
  <w:style w:type="paragraph" w:styleId="Numeroituluettelo3">
    <w:name w:val="List Number 3"/>
    <w:basedOn w:val="Normaali"/>
    <w:uiPriority w:val="99"/>
    <w:unhideWhenUsed/>
    <w:rsid w:val="0029639D"/>
    <w:pPr>
      <w:numPr>
        <w:numId w:val="7"/>
      </w:numPr>
      <w:contextualSpacing/>
    </w:pPr>
  </w:style>
  <w:style w:type="paragraph" w:styleId="Jatkoluettelo">
    <w:name w:val="List Continue"/>
    <w:basedOn w:val="Normaali"/>
    <w:uiPriority w:val="99"/>
    <w:unhideWhenUsed/>
    <w:rsid w:val="0029639D"/>
    <w:pPr>
      <w:spacing w:after="120"/>
      <w:ind w:left="360"/>
      <w:contextualSpacing/>
    </w:pPr>
  </w:style>
  <w:style w:type="paragraph" w:styleId="Jatkoluettelo2">
    <w:name w:val="List Continue 2"/>
    <w:basedOn w:val="Normaali"/>
    <w:uiPriority w:val="99"/>
    <w:unhideWhenUsed/>
    <w:rsid w:val="0029639D"/>
    <w:pPr>
      <w:spacing w:after="120"/>
      <w:ind w:left="720"/>
      <w:contextualSpacing/>
    </w:pPr>
  </w:style>
  <w:style w:type="paragraph" w:styleId="Jatkoluettelo3">
    <w:name w:val="List Continue 3"/>
    <w:basedOn w:val="Normaali"/>
    <w:uiPriority w:val="99"/>
    <w:unhideWhenUsed/>
    <w:rsid w:val="0029639D"/>
    <w:pPr>
      <w:spacing w:after="120"/>
      <w:ind w:left="1080"/>
      <w:contextualSpacing/>
    </w:pPr>
  </w:style>
  <w:style w:type="paragraph" w:styleId="Makroteksti">
    <w:name w:val="macro"/>
    <w:link w:val="Makrotekst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iChar">
    <w:name w:val="Makroteksti Char"/>
    <w:basedOn w:val="Kappaleenoletusfontti"/>
    <w:link w:val="Makroteksti"/>
    <w:uiPriority w:val="99"/>
    <w:rsid w:val="0029639D"/>
    <w:rPr>
      <w:rFonts w:ascii="Courier" w:hAnsi="Courier"/>
      <w:sz w:val="20"/>
      <w:szCs w:val="20"/>
    </w:rPr>
  </w:style>
  <w:style w:type="paragraph" w:styleId="Lainaus">
    <w:name w:val="Quote"/>
    <w:basedOn w:val="Normaali"/>
    <w:next w:val="Normaali"/>
    <w:link w:val="LainausChar"/>
    <w:uiPriority w:val="29"/>
    <w:qFormat/>
    <w:rsid w:val="00FC693F"/>
    <w:rPr>
      <w:i/>
      <w:iCs/>
      <w:color w:val="000000" w:themeColor="text1"/>
    </w:rPr>
  </w:style>
  <w:style w:type="character" w:customStyle="1" w:styleId="LainausChar">
    <w:name w:val="Lainaus Char"/>
    <w:basedOn w:val="Kappaleenoletusfontti"/>
    <w:link w:val="Lainaus"/>
    <w:uiPriority w:val="29"/>
    <w:rsid w:val="00FC693F"/>
    <w:rPr>
      <w:i/>
      <w:iCs/>
      <w:color w:val="000000" w:themeColor="text1"/>
    </w:rPr>
  </w:style>
  <w:style w:type="character" w:customStyle="1" w:styleId="Otsikko4Char">
    <w:name w:val="Otsikko 4 Char"/>
    <w:basedOn w:val="Kappaleenoletusfontti"/>
    <w:link w:val="Otsikko4"/>
    <w:uiPriority w:val="9"/>
    <w:semiHidden/>
    <w:rsid w:val="00FC693F"/>
    <w:rPr>
      <w:rFonts w:asciiTheme="majorHAnsi" w:eastAsiaTheme="majorEastAsia" w:hAnsiTheme="majorHAnsi" w:cstheme="majorBidi"/>
      <w:b/>
      <w:bCs/>
      <w:i/>
      <w:iCs/>
      <w:color w:val="4F81BD" w:themeColor="accent1"/>
    </w:rPr>
  </w:style>
  <w:style w:type="character" w:customStyle="1" w:styleId="Otsikko5Char">
    <w:name w:val="Otsikko 5 Char"/>
    <w:basedOn w:val="Kappaleenoletusfontti"/>
    <w:link w:val="Otsikko5"/>
    <w:uiPriority w:val="9"/>
    <w:semiHidden/>
    <w:rsid w:val="00FC693F"/>
    <w:rPr>
      <w:rFonts w:asciiTheme="majorHAnsi" w:eastAsiaTheme="majorEastAsia" w:hAnsiTheme="majorHAnsi" w:cstheme="majorBidi"/>
      <w:color w:val="243F60" w:themeColor="accent1" w:themeShade="7F"/>
    </w:rPr>
  </w:style>
  <w:style w:type="character" w:customStyle="1" w:styleId="Otsikko6Char">
    <w:name w:val="Otsikko 6 Char"/>
    <w:basedOn w:val="Kappaleenoletusfontti"/>
    <w:link w:val="Otsikko6"/>
    <w:uiPriority w:val="9"/>
    <w:semiHidden/>
    <w:rsid w:val="00FC693F"/>
    <w:rPr>
      <w:rFonts w:asciiTheme="majorHAnsi" w:eastAsiaTheme="majorEastAsia" w:hAnsiTheme="majorHAnsi" w:cstheme="majorBidi"/>
      <w:i/>
      <w:iCs/>
      <w:color w:val="243F60" w:themeColor="accent1" w:themeShade="7F"/>
    </w:rPr>
  </w:style>
  <w:style w:type="character" w:customStyle="1" w:styleId="Otsikko7Char">
    <w:name w:val="Otsikko 7 Char"/>
    <w:basedOn w:val="Kappaleenoletusfontti"/>
    <w:link w:val="Otsikko7"/>
    <w:uiPriority w:val="9"/>
    <w:semiHidden/>
    <w:rsid w:val="00FC693F"/>
    <w:rPr>
      <w:rFonts w:asciiTheme="majorHAnsi" w:eastAsiaTheme="majorEastAsia" w:hAnsiTheme="majorHAnsi" w:cstheme="majorBidi"/>
      <w:i/>
      <w:iCs/>
      <w:color w:val="404040" w:themeColor="text1" w:themeTint="BF"/>
    </w:rPr>
  </w:style>
  <w:style w:type="character" w:customStyle="1" w:styleId="Otsikko8Char">
    <w:name w:val="Otsikko 8 Char"/>
    <w:basedOn w:val="Kappaleenoletusfontti"/>
    <w:link w:val="Otsikko8"/>
    <w:uiPriority w:val="9"/>
    <w:semiHidden/>
    <w:rsid w:val="00FC693F"/>
    <w:rPr>
      <w:rFonts w:asciiTheme="majorHAnsi" w:eastAsiaTheme="majorEastAsia" w:hAnsiTheme="majorHAnsi" w:cstheme="majorBidi"/>
      <w:color w:val="4F81BD" w:themeColor="accent1"/>
      <w:sz w:val="20"/>
      <w:szCs w:val="20"/>
    </w:rPr>
  </w:style>
  <w:style w:type="character" w:customStyle="1" w:styleId="Otsikko9Char">
    <w:name w:val="Otsikko 9 Char"/>
    <w:basedOn w:val="Kappaleenoletusfontti"/>
    <w:link w:val="Otsikko9"/>
    <w:uiPriority w:val="9"/>
    <w:semiHidden/>
    <w:rsid w:val="00FC693F"/>
    <w:rPr>
      <w:rFonts w:asciiTheme="majorHAnsi" w:eastAsiaTheme="majorEastAsia" w:hAnsiTheme="majorHAnsi" w:cstheme="majorBidi"/>
      <w:i/>
      <w:iCs/>
      <w:color w:val="404040" w:themeColor="text1" w:themeTint="BF"/>
      <w:sz w:val="20"/>
      <w:szCs w:val="20"/>
    </w:rPr>
  </w:style>
  <w:style w:type="paragraph" w:styleId="Kuvaotsikko">
    <w:name w:val="caption"/>
    <w:basedOn w:val="Normaali"/>
    <w:next w:val="Normaali"/>
    <w:uiPriority w:val="35"/>
    <w:semiHidden/>
    <w:unhideWhenUsed/>
    <w:qFormat/>
    <w:rsid w:val="00FC693F"/>
    <w:pPr>
      <w:spacing w:line="240" w:lineRule="auto"/>
    </w:pPr>
    <w:rPr>
      <w:b/>
      <w:bCs/>
      <w:color w:val="4F81BD" w:themeColor="accent1"/>
      <w:sz w:val="18"/>
      <w:szCs w:val="18"/>
    </w:rPr>
  </w:style>
  <w:style w:type="character" w:styleId="Voimakas">
    <w:name w:val="Strong"/>
    <w:basedOn w:val="Kappaleenoletusfontti"/>
    <w:uiPriority w:val="22"/>
    <w:qFormat/>
    <w:rsid w:val="00FC693F"/>
    <w:rPr>
      <w:b/>
      <w:bCs/>
    </w:rPr>
  </w:style>
  <w:style w:type="character" w:styleId="Korostus">
    <w:name w:val="Emphasis"/>
    <w:basedOn w:val="Kappaleenoletusfontti"/>
    <w:uiPriority w:val="20"/>
    <w:qFormat/>
    <w:rsid w:val="00FC693F"/>
    <w:rPr>
      <w:i/>
      <w:iCs/>
    </w:rPr>
  </w:style>
  <w:style w:type="paragraph" w:styleId="Erottuvalainaus">
    <w:name w:val="Intense Quote"/>
    <w:basedOn w:val="Normaali"/>
    <w:next w:val="Normaali"/>
    <w:link w:val="Erottuvalainaus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ErottuvalainausChar">
    <w:name w:val="Erottuva lainaus Char"/>
    <w:basedOn w:val="Kappaleenoletusfontti"/>
    <w:link w:val="Erottuvalainaus"/>
    <w:uiPriority w:val="30"/>
    <w:rsid w:val="00FC693F"/>
    <w:rPr>
      <w:b/>
      <w:bCs/>
      <w:i/>
      <w:iCs/>
      <w:color w:val="4F81BD" w:themeColor="accent1"/>
    </w:rPr>
  </w:style>
  <w:style w:type="character" w:styleId="Hienovarainenkorostus">
    <w:name w:val="Subtle Emphasis"/>
    <w:basedOn w:val="Kappaleenoletusfontti"/>
    <w:uiPriority w:val="19"/>
    <w:qFormat/>
    <w:rsid w:val="00FC693F"/>
    <w:rPr>
      <w:i/>
      <w:iCs/>
      <w:color w:val="808080" w:themeColor="text1" w:themeTint="7F"/>
    </w:rPr>
  </w:style>
  <w:style w:type="character" w:styleId="Voimakaskorostus">
    <w:name w:val="Intense Emphasis"/>
    <w:basedOn w:val="Kappaleenoletusfontti"/>
    <w:uiPriority w:val="21"/>
    <w:qFormat/>
    <w:rsid w:val="00FC693F"/>
    <w:rPr>
      <w:b/>
      <w:bCs/>
      <w:i/>
      <w:iCs/>
      <w:color w:val="4F81BD" w:themeColor="accent1"/>
    </w:rPr>
  </w:style>
  <w:style w:type="character" w:styleId="Hienovarainenviittaus">
    <w:name w:val="Subtle Reference"/>
    <w:basedOn w:val="Kappaleenoletusfontti"/>
    <w:uiPriority w:val="31"/>
    <w:qFormat/>
    <w:rsid w:val="00FC693F"/>
    <w:rPr>
      <w:smallCaps/>
      <w:color w:val="C0504D" w:themeColor="accent2"/>
      <w:u w:val="single"/>
    </w:rPr>
  </w:style>
  <w:style w:type="character" w:styleId="Erottuvaviittaus">
    <w:name w:val="Intense Reference"/>
    <w:basedOn w:val="Kappaleenoletusfontti"/>
    <w:uiPriority w:val="32"/>
    <w:qFormat/>
    <w:rsid w:val="00FC693F"/>
    <w:rPr>
      <w:b/>
      <w:bCs/>
      <w:smallCaps/>
      <w:color w:val="C0504D" w:themeColor="accent2"/>
      <w:spacing w:val="5"/>
      <w:u w:val="single"/>
    </w:rPr>
  </w:style>
  <w:style w:type="character" w:styleId="Kirjannimike">
    <w:name w:val="Book Title"/>
    <w:basedOn w:val="Kappaleenoletusfontti"/>
    <w:uiPriority w:val="33"/>
    <w:qFormat/>
    <w:rsid w:val="00FC693F"/>
    <w:rPr>
      <w:b/>
      <w:bCs/>
      <w:smallCaps/>
      <w:spacing w:val="5"/>
    </w:rPr>
  </w:style>
  <w:style w:type="paragraph" w:styleId="Sisllysluettelonotsikko">
    <w:name w:val="TOC Heading"/>
    <w:basedOn w:val="Otsikko1"/>
    <w:next w:val="Normaali"/>
    <w:uiPriority w:val="39"/>
    <w:semiHidden/>
    <w:unhideWhenUsed/>
    <w:qFormat/>
    <w:rsid w:val="00FC693F"/>
    <w:pPr>
      <w:outlineLvl w:val="9"/>
    </w:pPr>
  </w:style>
  <w:style w:type="table" w:styleId="TaulukkoRuudukko">
    <w:name w:val="Table Grid"/>
    <w:basedOn w:val="Normaalitaulukk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aleavarjostus">
    <w:name w:val="Light Shading"/>
    <w:basedOn w:val="Normaalitaulukk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aaleavarjostus-korostus1">
    <w:name w:val="Light Shading Accent 1"/>
    <w:basedOn w:val="Normaalitaulukk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aaleavarjostus-korostus2">
    <w:name w:val="Light Shading Accent 2"/>
    <w:basedOn w:val="Normaalitaulukk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aaleavarjostus-korostus3">
    <w:name w:val="Light Shading Accent 3"/>
    <w:basedOn w:val="Normaalitaulukk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aaleavarjostus-korostus4">
    <w:name w:val="Light Shading Accent 4"/>
    <w:basedOn w:val="Normaalitaulukk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aaleavarjostus-korostus5">
    <w:name w:val="Light Shading Accent 5"/>
    <w:basedOn w:val="Normaalitaulukk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aaleavarjostus-korostus6">
    <w:name w:val="Light Shading Accent 6"/>
    <w:basedOn w:val="Normaalitaulukk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aalealuettelo">
    <w:name w:val="Light List"/>
    <w:basedOn w:val="Normaalitaulukk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aalealuettelo-korostus1">
    <w:name w:val="Light List Accent 1"/>
    <w:basedOn w:val="Normaalitaulukk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aalealuettelo-korostus2">
    <w:name w:val="Light List Accent 2"/>
    <w:basedOn w:val="Normaalitaulukk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aalealuettelo-korostus3">
    <w:name w:val="Light List Accent 3"/>
    <w:basedOn w:val="Normaalitaulukk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aalealuettelo-korostus4">
    <w:name w:val="Light List Accent 4"/>
    <w:basedOn w:val="Normaalitaulukk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aalealuettelo-korostus5">
    <w:name w:val="Light List Accent 5"/>
    <w:basedOn w:val="Normaalitaulukk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aalealuettelo-korostus6">
    <w:name w:val="Light List Accent 6"/>
    <w:basedOn w:val="Normaalitaulukk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aalearuudukko">
    <w:name w:val="Light Grid"/>
    <w:basedOn w:val="Normaalitaulukk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aalearuudukko-korostus1">
    <w:name w:val="Light Grid Accent 1"/>
    <w:basedOn w:val="Normaalitaulukk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aalearuudukko-korostus2">
    <w:name w:val="Light Grid Accent 2"/>
    <w:basedOn w:val="Normaalitaulukk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aalearuudukko-korostus3">
    <w:name w:val="Light Grid Accent 3"/>
    <w:basedOn w:val="Normaalitaulukk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aalearuudukko-korostus4">
    <w:name w:val="Light Grid Accent 4"/>
    <w:basedOn w:val="Normaalitaulukk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aalearuudukko-korostus5">
    <w:name w:val="Light Grid Accent 5"/>
    <w:basedOn w:val="Normaalitaulukk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aalearuudukko-korostus6">
    <w:name w:val="Light Grid Accent 6"/>
    <w:basedOn w:val="Normaalitaulukk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Normaalivarjostus1">
    <w:name w:val="Medium Shading 1"/>
    <w:basedOn w:val="Normaalitaulukk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Normaalivarjostus1-korostus1">
    <w:name w:val="Medium Shading 1 Accent 1"/>
    <w:basedOn w:val="Normaalitaulukk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Normaalivarjostus1-korostus2">
    <w:name w:val="Medium Shading 1 Accent 2"/>
    <w:basedOn w:val="Normaalitaulukk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Normaalivarjostus1-korostus3">
    <w:name w:val="Medium Shading 1 Accent 3"/>
    <w:basedOn w:val="Normaalitaulukk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Normaalivarjostus1-korostus4">
    <w:name w:val="Medium Shading 1 Accent 4"/>
    <w:basedOn w:val="Normaalitaulukk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Normaalivarjostus1-korostus5">
    <w:name w:val="Medium Shading 1 Accent 5"/>
    <w:basedOn w:val="Normaalitaulukk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Normaalivarjostus1-korostus6">
    <w:name w:val="Medium Shading 1 Accent 6"/>
    <w:basedOn w:val="Normaalitaulukk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Normaalivarjostus2">
    <w:name w:val="Medium Shading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1">
    <w:name w:val="Medium Shading 2 Accent 1"/>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2">
    <w:name w:val="Medium Shading 2 Accent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3">
    <w:name w:val="Medium Shading 2 Accent 3"/>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4">
    <w:name w:val="Medium Shading 2 Accent 4"/>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5">
    <w:name w:val="Medium Shading 2 Accent 5"/>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6">
    <w:name w:val="Medium Shading 2 Accent 6"/>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luettelo1">
    <w:name w:val="Medium List 1"/>
    <w:basedOn w:val="Normaalitaulukk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Normaaliluettelo1-korostus1">
    <w:name w:val="Medium List 1 Accent 1"/>
    <w:basedOn w:val="Normaalitaulukk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Normaaliluettelo1-korostus2">
    <w:name w:val="Medium List 1 Accent 2"/>
    <w:basedOn w:val="Normaalitaulukk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Normaaliluettelo1-korostus3">
    <w:name w:val="Medium List 1 Accent 3"/>
    <w:basedOn w:val="Normaalitaulukk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Normaaliluettelo1-korostus4">
    <w:name w:val="Medium List 1 Accent 4"/>
    <w:basedOn w:val="Normaalitaulukk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Normaaliluettelo1-korostus5">
    <w:name w:val="Medium List 1 Accent 5"/>
    <w:basedOn w:val="Normaalitaulukk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Normaaliluettelo1-korostus6">
    <w:name w:val="Medium List 1 Accent 6"/>
    <w:basedOn w:val="Normaalitaulukk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Normaaliluettelo2">
    <w:name w:val="Medium Lis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1">
    <w:name w:val="Medium List 2 Accent 1"/>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2">
    <w:name w:val="Medium List 2 Accen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3">
    <w:name w:val="Medium List 2 Accent 3"/>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4">
    <w:name w:val="Medium List 2 Accent 4"/>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5">
    <w:name w:val="Medium List 2 Accent 5"/>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6">
    <w:name w:val="Medium List 2 Accent 6"/>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ruudukko1">
    <w:name w:val="Medium Grid 1"/>
    <w:basedOn w:val="Normaalitaulukk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Normaaliruudukko1-korostus1">
    <w:name w:val="Medium Grid 1 Accent 1"/>
    <w:basedOn w:val="Normaalitaulukk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Normaaliruudukko1-korostus2">
    <w:name w:val="Medium Grid 1 Accent 2"/>
    <w:basedOn w:val="Normaalitaulukk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Normaaliruudukko1-korostus3">
    <w:name w:val="Medium Grid 1 Accent 3"/>
    <w:basedOn w:val="Normaalitaulukk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Normaaliruudukko1-korostus4">
    <w:name w:val="Medium Grid 1 Accent 4"/>
    <w:basedOn w:val="Normaalitaulukk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Normaaliruudukko1-korostus5">
    <w:name w:val="Medium Grid 1 Accent 5"/>
    <w:basedOn w:val="Normaalitaulukk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Normaaliruudukko1-korostus6">
    <w:name w:val="Medium Grid 1 Accent 6"/>
    <w:basedOn w:val="Normaalitaulukk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Normaaliruudukko2">
    <w:name w:val="Medium Grid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Normaaliruudukko2-korostus1">
    <w:name w:val="Medium Grid 2 Accent 1"/>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Normaaliruudukko2-korostus2">
    <w:name w:val="Medium Grid 2 Accent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Normaaliruudukko2-korostus3">
    <w:name w:val="Medium Grid 2 Accent 3"/>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Normaaliruudukko2-korostus4">
    <w:name w:val="Medium Grid 2 Accent 4"/>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Normaaliruudukko2-korostus5">
    <w:name w:val="Medium Grid 2 Accent 5"/>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Normaaliruudukko2-korostus6">
    <w:name w:val="Medium Grid 2 Accent 6"/>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Normaaliruudukko3">
    <w:name w:val="Medium Grid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Normaaliruudukko3-korostus1">
    <w:name w:val="Medium Grid 3 Accent 1"/>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Normaaliruudukko3-korostus2">
    <w:name w:val="Medium Grid 3 Accent 2"/>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Normaaliruudukko3-korostus3">
    <w:name w:val="Medium Grid 3 Accent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Normaaliruudukko3-korostus4">
    <w:name w:val="Medium Grid 3 Accent 4"/>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Normaaliruudukko3-korostus5">
    <w:name w:val="Medium Grid 3 Accent 5"/>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Normaaliruudukko3-korostus6">
    <w:name w:val="Medium Grid 3 Accent 6"/>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maluettelo">
    <w:name w:val="Dark List"/>
    <w:basedOn w:val="Normaalitaulukk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maluettelo-korostus1">
    <w:name w:val="Dark List Accent 1"/>
    <w:basedOn w:val="Normaalitaulukk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maluettelo-korostus2">
    <w:name w:val="Dark List Accent 2"/>
    <w:basedOn w:val="Normaalitaulukk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maluettelo-korostus3">
    <w:name w:val="Dark List Accent 3"/>
    <w:basedOn w:val="Normaalitaulukk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maluettelo-korostus4">
    <w:name w:val="Dark List Accent 4"/>
    <w:basedOn w:val="Normaalitaulukk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maluettelo-korostus5">
    <w:name w:val="Dark List Accent 5"/>
    <w:basedOn w:val="Normaalitaulukk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maluettelo-korostus6">
    <w:name w:val="Dark List Accent 6"/>
    <w:basedOn w:val="Normaalitaulukk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iksvarjostus">
    <w:name w:val="Colorful Shading"/>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iksvarjostus-korostus1">
    <w:name w:val="Colorful Shading Accent 1"/>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iksvarjostus-korostus2">
    <w:name w:val="Colorful Shading Accent 2"/>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iksvarjostus-korostus3">
    <w:name w:val="Colorful Shading Accent 3"/>
    <w:basedOn w:val="Normaalitaulukk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iksvarjostus-korostus4">
    <w:name w:val="Colorful Shading Accent 4"/>
    <w:basedOn w:val="Normaalitaulukk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iksvarjostus-korostus5">
    <w:name w:val="Colorful Shading Accent 5"/>
    <w:basedOn w:val="Normaalitaulukk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iksvarjostus-korostus6">
    <w:name w:val="Colorful Shading Accent 6"/>
    <w:basedOn w:val="Normaalitaulukk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iksluettelo">
    <w:name w:val="Colorful List"/>
    <w:basedOn w:val="Normaalitaulukk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iksluettelo-korostus1">
    <w:name w:val="Colorful List Accent 1"/>
    <w:basedOn w:val="Normaalitaulukk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iksluettelo-korostus2">
    <w:name w:val="Colorful List Accent 2"/>
    <w:basedOn w:val="Normaalitaulukk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iksluettelo-korostus3">
    <w:name w:val="Colorful List Accent 3"/>
    <w:basedOn w:val="Normaalitaulukk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iksluettelo-korostus4">
    <w:name w:val="Colorful List Accent 4"/>
    <w:basedOn w:val="Normaalitaulukk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iksluettelo-korostus5">
    <w:name w:val="Colorful List Accent 5"/>
    <w:basedOn w:val="Normaalitaulukk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iksluettelo-korostus6">
    <w:name w:val="Colorful List Accent 6"/>
    <w:basedOn w:val="Normaalitaulukk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iksruudukko">
    <w:name w:val="Colorful Grid"/>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iksruudukko-korostus1">
    <w:name w:val="Colorful Grid Accent 1"/>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iksruudukko-korostus2">
    <w:name w:val="Colorful Grid Accent 2"/>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iksruudukko-korostus3">
    <w:name w:val="Colorful Grid Accent 3"/>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iksruudukko-korostus4">
    <w:name w:val="Colorful Grid Accent 4"/>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iksruudukko-korostus5">
    <w:name w:val="Colorful Grid Accent 5"/>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iksruudukko-korostus6">
    <w:name w:val="Colorful Grid Accent 6"/>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ki">
    <w:name w:val="Hyperlink"/>
    <w:basedOn w:val="Kappaleenoletusfontti"/>
    <w:uiPriority w:val="99"/>
    <w:unhideWhenUsed/>
    <w:rsid w:val="00913D03"/>
    <w:rPr>
      <w:color w:val="0000FF" w:themeColor="hyperlink"/>
      <w:u w:val="single"/>
    </w:rPr>
  </w:style>
  <w:style w:type="character" w:styleId="Ratkaisematonmaininta">
    <w:name w:val="Unresolved Mention"/>
    <w:basedOn w:val="Kappaleenoletusfontti"/>
    <w:uiPriority w:val="99"/>
    <w:semiHidden/>
    <w:unhideWhenUsed/>
    <w:rsid w:val="00913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6</Pages>
  <Words>791</Words>
  <Characters>6411</Characters>
  <Application>Microsoft Office Word</Application>
  <DocSecurity>0</DocSecurity>
  <Lines>53</Lines>
  <Paragraphs>14</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Aleksi Ukkola</dc:creator>
  <cp:keywords/>
  <dc:description>generated by python-docx</dc:description>
  <cp:lastModifiedBy>Marko Muhonen ATIS25K</cp:lastModifiedBy>
  <cp:revision>18</cp:revision>
  <dcterms:created xsi:type="dcterms:W3CDTF">2026-03-07T18:07:00Z</dcterms:created>
  <dcterms:modified xsi:type="dcterms:W3CDTF">2026-03-29T14:08:00Z</dcterms:modified>
  <cp:category/>
</cp:coreProperties>
</file>