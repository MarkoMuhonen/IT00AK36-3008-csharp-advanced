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21476" w14:textId="77777777" w:rsidR="00B71E61" w:rsidRPr="007B2DED" w:rsidRDefault="00982394">
      <w:pPr>
        <w:pStyle w:val="Otsikko1"/>
        <w:rPr>
          <w:color w:val="auto"/>
          <w:lang w:val="fi-FI"/>
        </w:rPr>
      </w:pPr>
      <w:r w:rsidRPr="007B2DED">
        <w:rPr>
          <w:color w:val="auto"/>
          <w:lang w:val="fi-FI"/>
        </w:rPr>
        <w:t>Harjoitusprojektin raportti</w:t>
      </w:r>
    </w:p>
    <w:p w14:paraId="339E69CF" w14:textId="65D52CDC" w:rsidR="00B71E61" w:rsidRPr="007B2DED" w:rsidRDefault="00982394">
      <w:pPr>
        <w:rPr>
          <w:lang w:val="fi-FI"/>
        </w:rPr>
      </w:pPr>
      <w:r w:rsidRPr="007B2DED">
        <w:rPr>
          <w:lang w:val="fi-FI"/>
        </w:rPr>
        <w:t xml:space="preserve">Harjoitus: </w:t>
      </w:r>
      <w:r w:rsidR="00BF40E4">
        <w:rPr>
          <w:lang w:val="fi-FI"/>
        </w:rPr>
        <w:t>Harjoitusprojekti 2 - Opiskelijarekisteri</w:t>
      </w:r>
    </w:p>
    <w:p w14:paraId="5F4DF1C1" w14:textId="6CBB9099" w:rsidR="00B71E61" w:rsidRPr="007B2DED" w:rsidRDefault="00982394">
      <w:pPr>
        <w:rPr>
          <w:lang w:val="fi-FI"/>
        </w:rPr>
      </w:pPr>
      <w:r w:rsidRPr="007B2DED">
        <w:rPr>
          <w:lang w:val="fi-FI"/>
        </w:rPr>
        <w:t xml:space="preserve">Opiskelija: </w:t>
      </w:r>
      <w:r w:rsidR="00ED625A">
        <w:rPr>
          <w:lang w:val="fi-FI"/>
        </w:rPr>
        <w:t>Marko Muhonen</w:t>
      </w:r>
    </w:p>
    <w:p w14:paraId="4C4064DC" w14:textId="1A58FB97" w:rsidR="00B71E61" w:rsidRPr="007B2DED" w:rsidRDefault="00982394">
      <w:pPr>
        <w:rPr>
          <w:lang w:val="fi-FI"/>
        </w:rPr>
      </w:pPr>
      <w:r w:rsidRPr="007B2DED">
        <w:rPr>
          <w:lang w:val="fi-FI"/>
        </w:rPr>
        <w:t xml:space="preserve">Opiskelijanumero: </w:t>
      </w:r>
      <w:r w:rsidR="00ED625A">
        <w:rPr>
          <w:lang w:val="fi-FI"/>
        </w:rPr>
        <w:t>2502715</w:t>
      </w:r>
    </w:p>
    <w:p w14:paraId="5D6A2D67" w14:textId="77777777" w:rsidR="00B71E61" w:rsidRPr="007B2DED" w:rsidRDefault="00982394">
      <w:pPr>
        <w:rPr>
          <w:lang w:val="fi-FI"/>
        </w:rPr>
      </w:pPr>
      <w:r w:rsidRPr="007B2DED">
        <w:rPr>
          <w:lang w:val="fi-FI"/>
        </w:rPr>
        <w:t xml:space="preserve">Päivämäärä: </w:t>
      </w:r>
    </w:p>
    <w:p w14:paraId="4D5CAE52" w14:textId="77777777" w:rsidR="00B71E61" w:rsidRDefault="00982394">
      <w:pPr>
        <w:pStyle w:val="Otsikko2"/>
        <w:rPr>
          <w:color w:val="auto"/>
          <w:lang w:val="fi-FI"/>
        </w:rPr>
      </w:pPr>
      <w:r w:rsidRPr="007B2DED">
        <w:rPr>
          <w:color w:val="auto"/>
          <w:lang w:val="fi-FI"/>
        </w:rPr>
        <w:t>1. Projektin tavoite</w:t>
      </w:r>
    </w:p>
    <w:p w14:paraId="5B6C02C7" w14:textId="14C9A9F5" w:rsidR="00BF40E4" w:rsidRPr="00BF40E4" w:rsidRDefault="00BF40E4" w:rsidP="00BF40E4">
      <w:pPr>
        <w:rPr>
          <w:lang w:val="fi-FI"/>
        </w:rPr>
      </w:pPr>
      <w:r>
        <w:rPr>
          <w:lang w:val="fi-FI"/>
        </w:rPr>
        <w:t xml:space="preserve">Projektin tavoitteen oli toteuttaa </w:t>
      </w:r>
      <w:r>
        <w:rPr>
          <w:lang w:val="fi-FI"/>
        </w:rPr>
        <w:t xml:space="preserve">opiskelijarekisteri </w:t>
      </w:r>
      <w:r>
        <w:rPr>
          <w:lang w:val="fi-FI"/>
        </w:rPr>
        <w:t>konsoliohjelmana. Perimmäinen tarkoitus projektilla oli kuitenkin opetella C# ohjelmointia, erilaisia ohjelmarakenteita</w:t>
      </w:r>
      <w:r>
        <w:rPr>
          <w:lang w:val="fi-FI"/>
        </w:rPr>
        <w:t xml:space="preserve">. </w:t>
      </w:r>
      <w:r w:rsidRPr="00BF40E4">
        <w:rPr>
          <w:lang w:val="fi-FI"/>
        </w:rPr>
        <w:t xml:space="preserve">Tämän harjoituksen tavoitteena on oppia käyttämään </w:t>
      </w:r>
      <w:proofErr w:type="spellStart"/>
      <w:r w:rsidRPr="00BF40E4">
        <w:rPr>
          <w:lang w:val="fi-FI"/>
        </w:rPr>
        <w:t>List</w:t>
      </w:r>
      <w:proofErr w:type="spellEnd"/>
      <w:r w:rsidRPr="00BF40E4">
        <w:rPr>
          <w:lang w:val="fi-FI"/>
        </w:rPr>
        <w:t xml:space="preserve">&lt;T&gt;-tietorakennetta olioiden tallentamiseen ja käsittelyyn. </w:t>
      </w:r>
      <w:r>
        <w:rPr>
          <w:lang w:val="fi-FI"/>
        </w:rPr>
        <w:t>Tavoitteena myös oppia dokumentointia ja projekti-raportointia.</w:t>
      </w:r>
    </w:p>
    <w:p w14:paraId="1868808F" w14:textId="77777777" w:rsidR="00BF40E4" w:rsidRPr="00BF40E4" w:rsidRDefault="00BF40E4" w:rsidP="00BF40E4">
      <w:pPr>
        <w:rPr>
          <w:lang w:val="fi-FI"/>
        </w:rPr>
      </w:pPr>
      <w:r w:rsidRPr="00BF40E4">
        <w:rPr>
          <w:lang w:val="fi-FI"/>
        </w:rPr>
        <w:t xml:space="preserve">Harjoituksessa harjoitellaan: </w:t>
      </w:r>
    </w:p>
    <w:p w14:paraId="7C18B055" w14:textId="77777777" w:rsidR="00BF40E4" w:rsidRPr="00BF40E4" w:rsidRDefault="00BF40E4" w:rsidP="00BF40E4">
      <w:pPr>
        <w:rPr>
          <w:lang w:val="fi-FI"/>
        </w:rPr>
      </w:pPr>
      <w:r w:rsidRPr="00BF40E4">
        <w:rPr>
          <w:lang w:val="fi-FI"/>
        </w:rPr>
        <w:t xml:space="preserve">• olioiden lisäämistä listaan </w:t>
      </w:r>
    </w:p>
    <w:p w14:paraId="5A31AA88" w14:textId="77777777" w:rsidR="00BF40E4" w:rsidRPr="00BF40E4" w:rsidRDefault="00BF40E4" w:rsidP="00BF40E4">
      <w:pPr>
        <w:rPr>
          <w:lang w:val="fi-FI"/>
        </w:rPr>
      </w:pPr>
      <w:r w:rsidRPr="00BF40E4">
        <w:rPr>
          <w:lang w:val="fi-FI"/>
        </w:rPr>
        <w:t xml:space="preserve">• listan läpikäyntiä </w:t>
      </w:r>
      <w:proofErr w:type="spellStart"/>
      <w:r w:rsidRPr="00BF40E4">
        <w:rPr>
          <w:lang w:val="fi-FI"/>
        </w:rPr>
        <w:t>foreach</w:t>
      </w:r>
      <w:proofErr w:type="spellEnd"/>
      <w:r w:rsidRPr="00BF40E4">
        <w:rPr>
          <w:lang w:val="fi-FI"/>
        </w:rPr>
        <w:t xml:space="preserve">-silmukalla </w:t>
      </w:r>
    </w:p>
    <w:p w14:paraId="3E6814C6" w14:textId="77777777" w:rsidR="00BF40E4" w:rsidRPr="00BF40E4" w:rsidRDefault="00BF40E4" w:rsidP="00BF40E4">
      <w:pPr>
        <w:rPr>
          <w:lang w:val="fi-FI"/>
        </w:rPr>
      </w:pPr>
      <w:r w:rsidRPr="00BF40E4">
        <w:rPr>
          <w:lang w:val="fi-FI"/>
        </w:rPr>
        <w:t xml:space="preserve">• tietojen hakemista ja suodattamista listasta </w:t>
      </w:r>
    </w:p>
    <w:p w14:paraId="759A0754" w14:textId="39F1C2F3" w:rsidR="00BF40E4" w:rsidRDefault="00BF40E4" w:rsidP="00BF40E4">
      <w:pPr>
        <w:rPr>
          <w:lang w:val="fi-FI"/>
        </w:rPr>
      </w:pPr>
      <w:r w:rsidRPr="00BF40E4">
        <w:rPr>
          <w:lang w:val="fi-FI"/>
        </w:rPr>
        <w:t>• metodien käyttöä toiminnallisuuden eriyttämiseen</w:t>
      </w:r>
    </w:p>
    <w:p w14:paraId="027A5D4D" w14:textId="77777777" w:rsidR="00BF40E4" w:rsidRPr="00BF40E4" w:rsidRDefault="00BF40E4" w:rsidP="00BF40E4">
      <w:pPr>
        <w:rPr>
          <w:lang w:val="fi-FI"/>
        </w:rPr>
      </w:pPr>
    </w:p>
    <w:p w14:paraId="366131C8" w14:textId="77777777" w:rsidR="00D57522" w:rsidRPr="007B2DED" w:rsidRDefault="00982394">
      <w:pPr>
        <w:rPr>
          <w:lang w:val="fi-FI"/>
        </w:rPr>
      </w:pPr>
      <w:r w:rsidRPr="007B2DED">
        <w:rPr>
          <w:lang w:val="fi-FI"/>
        </w:rPr>
        <w:t xml:space="preserve">Kuvaa tässä osiossa projektin tavoite. </w:t>
      </w:r>
    </w:p>
    <w:p w14:paraId="77985AD3" w14:textId="77CE09F7" w:rsidR="00B71E61" w:rsidRPr="007B2DED" w:rsidRDefault="00982394">
      <w:pPr>
        <w:rPr>
          <w:lang w:val="fi-FI"/>
        </w:rPr>
      </w:pPr>
      <w:r w:rsidRPr="007B2DED">
        <w:rPr>
          <w:lang w:val="fi-FI"/>
        </w:rPr>
        <w:t xml:space="preserve">Kerro, miksi projekti tehtiin ja mitä ohjelmointikäsitteitä harjoituksessa </w:t>
      </w:r>
    </w:p>
    <w:p w14:paraId="2AE14518" w14:textId="77777777" w:rsidR="00B71E61" w:rsidRPr="007B2DED" w:rsidRDefault="00982394">
      <w:pPr>
        <w:pStyle w:val="Otsikko2"/>
        <w:rPr>
          <w:color w:val="auto"/>
          <w:lang w:val="fi-FI"/>
        </w:rPr>
      </w:pPr>
      <w:r w:rsidRPr="007B2DED">
        <w:rPr>
          <w:color w:val="auto"/>
          <w:lang w:val="fi-FI"/>
        </w:rPr>
        <w:t>2. Projektin sisältö</w:t>
      </w:r>
    </w:p>
    <w:p w14:paraId="1FB25349" w14:textId="59E271A8" w:rsidR="00BF40E4" w:rsidRDefault="00BF40E4">
      <w:pPr>
        <w:rPr>
          <w:lang w:val="fi-FI"/>
        </w:rPr>
      </w:pPr>
      <w:r>
        <w:rPr>
          <w:lang w:val="fi-FI"/>
        </w:rPr>
        <w:t>Projektissa on toteutettu konsolipohjainen opiskelijarekisteri.</w:t>
      </w:r>
    </w:p>
    <w:p w14:paraId="3052F30F" w14:textId="3684D872" w:rsidR="00BF40E4" w:rsidRDefault="00BF40E4">
      <w:pPr>
        <w:rPr>
          <w:lang w:val="fi-FI"/>
        </w:rPr>
      </w:pPr>
      <w:r>
        <w:rPr>
          <w:lang w:val="fi-FI"/>
        </w:rPr>
        <w:t xml:space="preserve">Rekisterissä on </w:t>
      </w:r>
      <w:r w:rsidR="00F3674F">
        <w:rPr>
          <w:lang w:val="fi-FI"/>
        </w:rPr>
        <w:t>opiskelijan tiedot mm. nimi, ikä ja tutkinto-ohjelma. Opiskelijan tiedot tallennetaan olioon, joita tallennetaan listarakenteeseen.</w:t>
      </w:r>
    </w:p>
    <w:p w14:paraId="4106FAA9" w14:textId="4F18623F" w:rsidR="00F3674F" w:rsidRDefault="00F3674F">
      <w:pPr>
        <w:rPr>
          <w:lang w:val="fi-FI"/>
        </w:rPr>
      </w:pPr>
      <w:r>
        <w:rPr>
          <w:lang w:val="fi-FI"/>
        </w:rPr>
        <w:t>Opiskelijarekisterin tietoja voidaan käsitellä seuraavilla tavoilla:</w:t>
      </w:r>
    </w:p>
    <w:p w14:paraId="36BC859E" w14:textId="77777777" w:rsidR="009D0EA3" w:rsidRDefault="009D0EA3">
      <w:pPr>
        <w:rPr>
          <w:lang w:val="fi-FI"/>
        </w:rPr>
      </w:pPr>
    </w:p>
    <w:p w14:paraId="6E451349" w14:textId="77777777" w:rsidR="00BF40E4" w:rsidRDefault="00BF40E4">
      <w:pPr>
        <w:rPr>
          <w:lang w:val="fi-FI"/>
        </w:rPr>
      </w:pPr>
    </w:p>
    <w:p w14:paraId="07E77847" w14:textId="1731D856" w:rsidR="00D57522" w:rsidRPr="007B2DED" w:rsidRDefault="00982394">
      <w:pPr>
        <w:rPr>
          <w:lang w:val="fi-FI"/>
        </w:rPr>
      </w:pPr>
      <w:r w:rsidRPr="007B2DED">
        <w:rPr>
          <w:lang w:val="fi-FI"/>
        </w:rPr>
        <w:t xml:space="preserve">Kuvaa ohjelman toiminnallisuudet käyttäjän näkökulmasta. </w:t>
      </w:r>
    </w:p>
    <w:p w14:paraId="1F2467B0" w14:textId="2E3A2699" w:rsidR="00B71E61" w:rsidRPr="007B2DED" w:rsidRDefault="00982394" w:rsidP="00D57522">
      <w:pPr>
        <w:rPr>
          <w:lang w:val="fi-FI"/>
        </w:rPr>
      </w:pPr>
      <w:r w:rsidRPr="007B2DED">
        <w:rPr>
          <w:lang w:val="fi-FI"/>
        </w:rPr>
        <w:t>Mitä tietoja ohjelma käsittelee ja mitä käyttäjä voi tehdä ohjelmalla?</w:t>
      </w:r>
    </w:p>
    <w:p w14:paraId="52AA86BB" w14:textId="77777777" w:rsidR="00B71E61" w:rsidRPr="007B2DED" w:rsidRDefault="00982394">
      <w:pPr>
        <w:pStyle w:val="Otsikko2"/>
        <w:rPr>
          <w:color w:val="auto"/>
          <w:lang w:val="fi-FI"/>
        </w:rPr>
      </w:pPr>
      <w:r w:rsidRPr="007B2DED">
        <w:rPr>
          <w:color w:val="auto"/>
          <w:lang w:val="fi-FI"/>
        </w:rPr>
        <w:lastRenderedPageBreak/>
        <w:t>3. Ohjelmiston rakenne</w:t>
      </w:r>
    </w:p>
    <w:p w14:paraId="5C406A48" w14:textId="77777777" w:rsidR="00D57522" w:rsidRPr="007B2DED" w:rsidRDefault="00982394">
      <w:pPr>
        <w:rPr>
          <w:lang w:val="fi-FI"/>
        </w:rPr>
      </w:pPr>
      <w:r w:rsidRPr="007B2DED">
        <w:rPr>
          <w:lang w:val="fi-FI"/>
        </w:rPr>
        <w:t xml:space="preserve">Kuvaa ohjelman yleinen rakenne. </w:t>
      </w:r>
    </w:p>
    <w:p w14:paraId="72FF8BD2" w14:textId="6F5CF56E" w:rsidR="00B71E61" w:rsidRPr="007B2DED" w:rsidRDefault="00982394">
      <w:pPr>
        <w:rPr>
          <w:lang w:val="fi-FI"/>
        </w:rPr>
      </w:pPr>
      <w:r w:rsidRPr="007B2DED">
        <w:rPr>
          <w:lang w:val="fi-FI"/>
        </w:rPr>
        <w:t>Kerro millainen sovellus on kyseessä (esim. C#-konsolisovellus) ja miten ohjelman vastuut on jaettu.</w:t>
      </w:r>
    </w:p>
    <w:p w14:paraId="50A3F9F7" w14:textId="77777777" w:rsidR="00B71E61" w:rsidRPr="007B2DED" w:rsidRDefault="00982394">
      <w:pPr>
        <w:pStyle w:val="Otsikko2"/>
        <w:rPr>
          <w:color w:val="auto"/>
          <w:lang w:val="fi-FI"/>
        </w:rPr>
      </w:pPr>
      <w:r w:rsidRPr="007B2DED">
        <w:rPr>
          <w:color w:val="auto"/>
          <w:lang w:val="fi-FI"/>
        </w:rPr>
        <w:t>4. Toteutuksen rakenne</w:t>
      </w:r>
    </w:p>
    <w:p w14:paraId="7653291B" w14:textId="77777777" w:rsidR="00D57522" w:rsidRPr="007B2DED" w:rsidRDefault="00982394">
      <w:pPr>
        <w:rPr>
          <w:lang w:val="fi-FI"/>
        </w:rPr>
      </w:pPr>
      <w:r w:rsidRPr="007B2DED">
        <w:rPr>
          <w:lang w:val="fi-FI"/>
        </w:rPr>
        <w:t xml:space="preserve">Kuvaa tekninen toteutus. </w:t>
      </w:r>
    </w:p>
    <w:p w14:paraId="00272675" w14:textId="2AE38ADE" w:rsidR="00D57522" w:rsidRPr="007B2DED" w:rsidRDefault="00982394">
      <w:pPr>
        <w:rPr>
          <w:lang w:val="fi-FI"/>
        </w:rPr>
      </w:pPr>
      <w:r w:rsidRPr="007B2DED">
        <w:rPr>
          <w:lang w:val="fi-FI"/>
        </w:rPr>
        <w:t xml:space="preserve">Mitä </w:t>
      </w:r>
      <w:r w:rsidR="00D57522" w:rsidRPr="007B2DED">
        <w:rPr>
          <w:lang w:val="fi-FI"/>
        </w:rPr>
        <w:t>r</w:t>
      </w:r>
      <w:r w:rsidRPr="007B2DED">
        <w:rPr>
          <w:lang w:val="fi-FI"/>
        </w:rPr>
        <w:t>akenteita käytettiin ja mihin tarkoitukseen?</w:t>
      </w:r>
    </w:p>
    <w:p w14:paraId="3DB94A2E" w14:textId="78FAF79E" w:rsidR="00B71E61" w:rsidRPr="007B2DED" w:rsidRDefault="00982394">
      <w:pPr>
        <w:rPr>
          <w:lang w:val="fi-FI"/>
        </w:rPr>
      </w:pPr>
      <w:r w:rsidRPr="007B2DED">
        <w:rPr>
          <w:lang w:val="fi-FI"/>
        </w:rPr>
        <w:t>Kerro myös tärkeimmät metodit ja niiden vastuut.</w:t>
      </w:r>
    </w:p>
    <w:p w14:paraId="085F8B33" w14:textId="77777777" w:rsidR="00B71E61" w:rsidRPr="007B2DED" w:rsidRDefault="00982394">
      <w:pPr>
        <w:pStyle w:val="Otsikko2"/>
        <w:rPr>
          <w:color w:val="auto"/>
          <w:lang w:val="fi-FI"/>
        </w:rPr>
      </w:pPr>
      <w:r w:rsidRPr="007B2DED">
        <w:rPr>
          <w:color w:val="auto"/>
          <w:lang w:val="fi-FI"/>
        </w:rPr>
        <w:t>5. Koodin toiminnan kuvaus</w:t>
      </w:r>
    </w:p>
    <w:p w14:paraId="792F6932" w14:textId="77777777" w:rsidR="00D57522" w:rsidRPr="007B2DED" w:rsidRDefault="00982394">
      <w:pPr>
        <w:rPr>
          <w:lang w:val="fi-FI"/>
        </w:rPr>
      </w:pPr>
      <w:r w:rsidRPr="007B2DED">
        <w:rPr>
          <w:lang w:val="fi-FI"/>
        </w:rPr>
        <w:t xml:space="preserve">Selitä, miten ohjelma toimii vaihe vaiheelta. </w:t>
      </w:r>
    </w:p>
    <w:p w14:paraId="546BD7C0" w14:textId="4EFA738B" w:rsidR="00B71E61" w:rsidRPr="007B2DED" w:rsidRDefault="00982394">
      <w:pPr>
        <w:rPr>
          <w:lang w:val="fi-FI"/>
        </w:rPr>
      </w:pPr>
      <w:r w:rsidRPr="007B2DED">
        <w:rPr>
          <w:lang w:val="fi-FI"/>
        </w:rPr>
        <w:t>Kuvaa erityisesti sanakirjojen käyttö sekä miten tietojen haku, päivitys, poisto ja ryhmittely toteutettiin.</w:t>
      </w:r>
    </w:p>
    <w:p w14:paraId="4840D1BE" w14:textId="77777777" w:rsidR="00B71E61" w:rsidRPr="007B2DED" w:rsidRDefault="00982394">
      <w:pPr>
        <w:pStyle w:val="Otsikko2"/>
        <w:rPr>
          <w:color w:val="auto"/>
          <w:lang w:val="fi-FI"/>
        </w:rPr>
      </w:pPr>
      <w:r w:rsidRPr="007B2DED">
        <w:rPr>
          <w:color w:val="auto"/>
          <w:lang w:val="fi-FI"/>
        </w:rPr>
        <w:t>6. Haasteet ja opitut asiat</w:t>
      </w:r>
    </w:p>
    <w:p w14:paraId="79BB3C90" w14:textId="77777777" w:rsidR="00B71E61" w:rsidRPr="007B2DED" w:rsidRDefault="00982394">
      <w:pPr>
        <w:rPr>
          <w:lang w:val="fi-FI"/>
        </w:rPr>
      </w:pPr>
      <w:r w:rsidRPr="007B2DED">
        <w:rPr>
          <w:lang w:val="fi-FI"/>
        </w:rPr>
        <w:t>Kuvaa lyhyesti, mitkä asiat olivat haastavia ja mitä opit harjoitusta tehdessä.</w:t>
      </w:r>
    </w:p>
    <w:p w14:paraId="1F0F58A6" w14:textId="77777777" w:rsidR="00B71E61" w:rsidRPr="007B2DED" w:rsidRDefault="00982394">
      <w:pPr>
        <w:pStyle w:val="Otsikko2"/>
        <w:rPr>
          <w:color w:val="auto"/>
          <w:lang w:val="fi-FI"/>
        </w:rPr>
      </w:pPr>
      <w:r w:rsidRPr="007B2DED">
        <w:rPr>
          <w:color w:val="auto"/>
          <w:lang w:val="fi-FI"/>
        </w:rPr>
        <w:t>7. Yhteenveto</w:t>
      </w:r>
    </w:p>
    <w:p w14:paraId="2AC8A75B" w14:textId="77777777" w:rsidR="00B71E61" w:rsidRPr="007B2DED" w:rsidRDefault="00982394">
      <w:pPr>
        <w:rPr>
          <w:lang w:val="fi-FI"/>
        </w:rPr>
      </w:pPr>
      <w:r w:rsidRPr="007B2DED">
        <w:rPr>
          <w:lang w:val="fi-FI"/>
        </w:rPr>
        <w:t>Tee lyhyt yhteenveto projektista ja sen tuloksista.</w:t>
      </w:r>
    </w:p>
    <w:sectPr w:rsidR="00B71E61" w:rsidRPr="007B2DED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F1F3D" w14:textId="77777777" w:rsidR="00694179" w:rsidRDefault="00694179" w:rsidP="007B2DED">
      <w:pPr>
        <w:spacing w:after="0" w:line="240" w:lineRule="auto"/>
      </w:pPr>
      <w:r>
        <w:separator/>
      </w:r>
    </w:p>
  </w:endnote>
  <w:endnote w:type="continuationSeparator" w:id="0">
    <w:p w14:paraId="71706004" w14:textId="77777777" w:rsidR="00694179" w:rsidRDefault="00694179" w:rsidP="007B2D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C9320" w14:textId="77777777" w:rsidR="00694179" w:rsidRDefault="00694179" w:rsidP="007B2DED">
      <w:pPr>
        <w:spacing w:after="0" w:line="240" w:lineRule="auto"/>
      </w:pPr>
      <w:r>
        <w:separator/>
      </w:r>
    </w:p>
  </w:footnote>
  <w:footnote w:type="continuationSeparator" w:id="0">
    <w:p w14:paraId="7D910C19" w14:textId="77777777" w:rsidR="00694179" w:rsidRDefault="00694179" w:rsidP="007B2D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41AEF" w14:textId="77777777" w:rsidR="007B2DED" w:rsidRPr="00D854F6" w:rsidRDefault="007B2DED" w:rsidP="007B2DED">
    <w:pPr>
      <w:pStyle w:val="Yltunniste"/>
      <w:rPr>
        <w:lang w:val="fi-FI"/>
      </w:rPr>
    </w:pPr>
    <w:r w:rsidRPr="00D854F6">
      <w:rPr>
        <w:lang w:val="fi-FI"/>
      </w:rPr>
      <w:t>IT00AK36-3008 Olio-ohjelmointi ja suunnittelu</w:t>
    </w:r>
    <w:r w:rsidRPr="00D854F6">
      <w:rPr>
        <w:lang w:val="fi-FI"/>
      </w:rPr>
      <w:tab/>
    </w:r>
    <w:r w:rsidRPr="00D854F6">
      <w:rPr>
        <w:lang w:val="fi-FI"/>
      </w:rPr>
      <w:tab/>
      <w:t>K</w:t>
    </w:r>
    <w:r>
      <w:rPr>
        <w:lang w:val="fi-FI"/>
      </w:rPr>
      <w:t>evät 2026</w:t>
    </w:r>
  </w:p>
  <w:p w14:paraId="78A81E76" w14:textId="77777777" w:rsidR="007B2DED" w:rsidRPr="007B2DED" w:rsidRDefault="007B2DED">
    <w:pPr>
      <w:pStyle w:val="Yltunniste"/>
      <w:rPr>
        <w:lang w:val="fi-F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ituluettel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ituluettel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Merkittyluettel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Merkittyluettel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ituluettel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Merkittyluettel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5FD0A8E"/>
    <w:multiLevelType w:val="hybridMultilevel"/>
    <w:tmpl w:val="3EFA6538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0005724">
    <w:abstractNumId w:val="8"/>
  </w:num>
  <w:num w:numId="2" w16cid:durableId="1985546283">
    <w:abstractNumId w:val="6"/>
  </w:num>
  <w:num w:numId="3" w16cid:durableId="1412123898">
    <w:abstractNumId w:val="5"/>
  </w:num>
  <w:num w:numId="4" w16cid:durableId="2053459843">
    <w:abstractNumId w:val="4"/>
  </w:num>
  <w:num w:numId="5" w16cid:durableId="1494028382">
    <w:abstractNumId w:val="7"/>
  </w:num>
  <w:num w:numId="6" w16cid:durableId="395476863">
    <w:abstractNumId w:val="3"/>
  </w:num>
  <w:num w:numId="7" w16cid:durableId="1408334388">
    <w:abstractNumId w:val="2"/>
  </w:num>
  <w:num w:numId="8" w16cid:durableId="1866359714">
    <w:abstractNumId w:val="1"/>
  </w:num>
  <w:num w:numId="9" w16cid:durableId="217711500">
    <w:abstractNumId w:val="0"/>
  </w:num>
  <w:num w:numId="10" w16cid:durableId="13948882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00E"/>
    <w:rsid w:val="0015074B"/>
    <w:rsid w:val="0029639D"/>
    <w:rsid w:val="00326F90"/>
    <w:rsid w:val="00651B79"/>
    <w:rsid w:val="00694179"/>
    <w:rsid w:val="007B2DED"/>
    <w:rsid w:val="00800616"/>
    <w:rsid w:val="00982394"/>
    <w:rsid w:val="009B5DD7"/>
    <w:rsid w:val="009D0EA3"/>
    <w:rsid w:val="00AA1D8D"/>
    <w:rsid w:val="00B47730"/>
    <w:rsid w:val="00B71E61"/>
    <w:rsid w:val="00BF40E4"/>
    <w:rsid w:val="00BF56FC"/>
    <w:rsid w:val="00CB0664"/>
    <w:rsid w:val="00D57522"/>
    <w:rsid w:val="00DD167A"/>
    <w:rsid w:val="00ED625A"/>
    <w:rsid w:val="00F328C8"/>
    <w:rsid w:val="00F367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ED2CAC"/>
  <w14:defaultImageDpi w14:val="300"/>
  <w15:docId w15:val="{2A13456E-7192-4F0A-9F51-CF7AA5248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FC693F"/>
  </w:style>
  <w:style w:type="paragraph" w:styleId="Otsikko1">
    <w:name w:val="heading 1"/>
    <w:basedOn w:val="Normaali"/>
    <w:next w:val="Normaali"/>
    <w:link w:val="Otsikk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tsikko3">
    <w:name w:val="heading 3"/>
    <w:basedOn w:val="Normaali"/>
    <w:next w:val="Normaali"/>
    <w:link w:val="Otsikk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Yltunniste">
    <w:name w:val="header"/>
    <w:basedOn w:val="Normaali"/>
    <w:link w:val="Yl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E618BF"/>
  </w:style>
  <w:style w:type="paragraph" w:styleId="Alatunniste">
    <w:name w:val="footer"/>
    <w:basedOn w:val="Normaali"/>
    <w:link w:val="Ala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E618BF"/>
  </w:style>
  <w:style w:type="paragraph" w:styleId="Eivli">
    <w:name w:val="No Spacing"/>
    <w:uiPriority w:val="1"/>
    <w:qFormat/>
    <w:rsid w:val="00FC693F"/>
    <w:pPr>
      <w:spacing w:after="0" w:line="240" w:lineRule="auto"/>
    </w:pPr>
  </w:style>
  <w:style w:type="character" w:customStyle="1" w:styleId="Otsikko1Char">
    <w:name w:val="Otsikko 1 Char"/>
    <w:basedOn w:val="Kappaleenoletusfontti"/>
    <w:link w:val="Otsikk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tsikko2Char">
    <w:name w:val="Otsikko 2 Char"/>
    <w:basedOn w:val="Kappaleenoletusfontti"/>
    <w:link w:val="Otsikk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tsikko3Char">
    <w:name w:val="Otsikko 3 Char"/>
    <w:basedOn w:val="Kappaleenoletusfontti"/>
    <w:link w:val="Otsikk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tsikko">
    <w:name w:val="Title"/>
    <w:basedOn w:val="Normaali"/>
    <w:next w:val="Normaali"/>
    <w:link w:val="Otsikk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OtsikkoChar">
    <w:name w:val="Otsikko Char"/>
    <w:basedOn w:val="Kappaleenoletusfontti"/>
    <w:link w:val="Otsikk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aotsikkoChar">
    <w:name w:val="Alaotsikko Char"/>
    <w:basedOn w:val="Kappaleenoletusfontti"/>
    <w:link w:val="Alaotsikk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uettelokappale">
    <w:name w:val="List Paragraph"/>
    <w:basedOn w:val="Normaali"/>
    <w:uiPriority w:val="34"/>
    <w:qFormat/>
    <w:rsid w:val="00FC693F"/>
    <w:pPr>
      <w:ind w:left="720"/>
      <w:contextualSpacing/>
    </w:pPr>
  </w:style>
  <w:style w:type="paragraph" w:styleId="Leipteksti">
    <w:name w:val="Body Text"/>
    <w:basedOn w:val="Normaali"/>
    <w:link w:val="LeiptekstiChar"/>
    <w:uiPriority w:val="99"/>
    <w:unhideWhenUsed/>
    <w:rsid w:val="00AA1D8D"/>
    <w:pPr>
      <w:spacing w:after="120"/>
    </w:pPr>
  </w:style>
  <w:style w:type="character" w:customStyle="1" w:styleId="LeiptekstiChar">
    <w:name w:val="Leipäteksti Char"/>
    <w:basedOn w:val="Kappaleenoletusfontti"/>
    <w:link w:val="Leipteksti"/>
    <w:uiPriority w:val="99"/>
    <w:rsid w:val="00AA1D8D"/>
  </w:style>
  <w:style w:type="paragraph" w:styleId="Leipteksti2">
    <w:name w:val="Body Text 2"/>
    <w:basedOn w:val="Normaali"/>
    <w:link w:val="Leipteksti2Char"/>
    <w:uiPriority w:val="99"/>
    <w:unhideWhenUsed/>
    <w:rsid w:val="00AA1D8D"/>
    <w:pPr>
      <w:spacing w:after="120" w:line="480" w:lineRule="auto"/>
    </w:pPr>
  </w:style>
  <w:style w:type="character" w:customStyle="1" w:styleId="Leipteksti2Char">
    <w:name w:val="Leipäteksti 2 Char"/>
    <w:basedOn w:val="Kappaleenoletusfontti"/>
    <w:link w:val="Leipteksti2"/>
    <w:uiPriority w:val="99"/>
    <w:rsid w:val="00AA1D8D"/>
  </w:style>
  <w:style w:type="paragraph" w:styleId="Leipteksti3">
    <w:name w:val="Body Text 3"/>
    <w:basedOn w:val="Normaali"/>
    <w:link w:val="Leiptekst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Leipteksti3Char">
    <w:name w:val="Leipäteksti 3 Char"/>
    <w:basedOn w:val="Kappaleenoletusfontti"/>
    <w:link w:val="Leipteksti3"/>
    <w:uiPriority w:val="99"/>
    <w:rsid w:val="00AA1D8D"/>
    <w:rPr>
      <w:sz w:val="16"/>
      <w:szCs w:val="16"/>
    </w:rPr>
  </w:style>
  <w:style w:type="paragraph" w:styleId="Luettelo">
    <w:name w:val="List"/>
    <w:basedOn w:val="Normaali"/>
    <w:uiPriority w:val="99"/>
    <w:unhideWhenUsed/>
    <w:rsid w:val="00AA1D8D"/>
    <w:pPr>
      <w:ind w:left="360" w:hanging="360"/>
      <w:contextualSpacing/>
    </w:pPr>
  </w:style>
  <w:style w:type="paragraph" w:styleId="Luettelo2">
    <w:name w:val="List 2"/>
    <w:basedOn w:val="Normaali"/>
    <w:uiPriority w:val="99"/>
    <w:unhideWhenUsed/>
    <w:rsid w:val="00326F90"/>
    <w:pPr>
      <w:ind w:left="720" w:hanging="360"/>
      <w:contextualSpacing/>
    </w:pPr>
  </w:style>
  <w:style w:type="paragraph" w:styleId="Luettelo3">
    <w:name w:val="List 3"/>
    <w:basedOn w:val="Normaali"/>
    <w:uiPriority w:val="99"/>
    <w:unhideWhenUsed/>
    <w:rsid w:val="00326F90"/>
    <w:pPr>
      <w:ind w:left="1080" w:hanging="360"/>
      <w:contextualSpacing/>
    </w:pPr>
  </w:style>
  <w:style w:type="paragraph" w:styleId="Merkittyluettelo">
    <w:name w:val="List Bullet"/>
    <w:basedOn w:val="Normaali"/>
    <w:uiPriority w:val="99"/>
    <w:unhideWhenUsed/>
    <w:rsid w:val="00326F90"/>
    <w:pPr>
      <w:numPr>
        <w:numId w:val="1"/>
      </w:numPr>
      <w:contextualSpacing/>
    </w:pPr>
  </w:style>
  <w:style w:type="paragraph" w:styleId="Merkittyluettelo2">
    <w:name w:val="List Bullet 2"/>
    <w:basedOn w:val="Normaali"/>
    <w:uiPriority w:val="99"/>
    <w:unhideWhenUsed/>
    <w:rsid w:val="00326F90"/>
    <w:pPr>
      <w:numPr>
        <w:numId w:val="2"/>
      </w:numPr>
      <w:contextualSpacing/>
    </w:pPr>
  </w:style>
  <w:style w:type="paragraph" w:styleId="Merkittyluettelo3">
    <w:name w:val="List Bullet 3"/>
    <w:basedOn w:val="Normaali"/>
    <w:uiPriority w:val="99"/>
    <w:unhideWhenUsed/>
    <w:rsid w:val="00326F90"/>
    <w:pPr>
      <w:numPr>
        <w:numId w:val="3"/>
      </w:numPr>
      <w:contextualSpacing/>
    </w:pPr>
  </w:style>
  <w:style w:type="paragraph" w:styleId="Numeroituluettelo">
    <w:name w:val="List Number"/>
    <w:basedOn w:val="Normaali"/>
    <w:uiPriority w:val="99"/>
    <w:unhideWhenUsed/>
    <w:rsid w:val="00326F90"/>
    <w:pPr>
      <w:numPr>
        <w:numId w:val="5"/>
      </w:numPr>
      <w:contextualSpacing/>
    </w:pPr>
  </w:style>
  <w:style w:type="paragraph" w:styleId="Numeroituluettelo2">
    <w:name w:val="List Number 2"/>
    <w:basedOn w:val="Normaali"/>
    <w:uiPriority w:val="99"/>
    <w:unhideWhenUsed/>
    <w:rsid w:val="0029639D"/>
    <w:pPr>
      <w:numPr>
        <w:numId w:val="6"/>
      </w:numPr>
      <w:contextualSpacing/>
    </w:pPr>
  </w:style>
  <w:style w:type="paragraph" w:styleId="Numeroituluettelo3">
    <w:name w:val="List Number 3"/>
    <w:basedOn w:val="Normaali"/>
    <w:uiPriority w:val="99"/>
    <w:unhideWhenUsed/>
    <w:rsid w:val="0029639D"/>
    <w:pPr>
      <w:numPr>
        <w:numId w:val="7"/>
      </w:numPr>
      <w:contextualSpacing/>
    </w:pPr>
  </w:style>
  <w:style w:type="paragraph" w:styleId="Jatkoluettelo">
    <w:name w:val="List Continue"/>
    <w:basedOn w:val="Normaali"/>
    <w:uiPriority w:val="99"/>
    <w:unhideWhenUsed/>
    <w:rsid w:val="0029639D"/>
    <w:pPr>
      <w:spacing w:after="120"/>
      <w:ind w:left="360"/>
      <w:contextualSpacing/>
    </w:pPr>
  </w:style>
  <w:style w:type="paragraph" w:styleId="Jatkoluettelo2">
    <w:name w:val="List Continue 2"/>
    <w:basedOn w:val="Normaali"/>
    <w:uiPriority w:val="99"/>
    <w:unhideWhenUsed/>
    <w:rsid w:val="0029639D"/>
    <w:pPr>
      <w:spacing w:after="120"/>
      <w:ind w:left="720"/>
      <w:contextualSpacing/>
    </w:pPr>
  </w:style>
  <w:style w:type="paragraph" w:styleId="Jatkoluettelo3">
    <w:name w:val="List Continue 3"/>
    <w:basedOn w:val="Normaali"/>
    <w:uiPriority w:val="99"/>
    <w:unhideWhenUsed/>
    <w:rsid w:val="0029639D"/>
    <w:pPr>
      <w:spacing w:after="120"/>
      <w:ind w:left="1080"/>
      <w:contextualSpacing/>
    </w:pPr>
  </w:style>
  <w:style w:type="paragraph" w:styleId="Makroteksti">
    <w:name w:val="macro"/>
    <w:link w:val="Makrotekst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iChar">
    <w:name w:val="Makroteksti Char"/>
    <w:basedOn w:val="Kappaleenoletusfontti"/>
    <w:link w:val="Makroteksti"/>
    <w:uiPriority w:val="99"/>
    <w:rsid w:val="0029639D"/>
    <w:rPr>
      <w:rFonts w:ascii="Courier" w:hAnsi="Courier"/>
      <w:sz w:val="20"/>
      <w:szCs w:val="20"/>
    </w:rPr>
  </w:style>
  <w:style w:type="paragraph" w:styleId="Lainaus">
    <w:name w:val="Quote"/>
    <w:basedOn w:val="Normaali"/>
    <w:next w:val="Normaali"/>
    <w:link w:val="LainausChar"/>
    <w:uiPriority w:val="29"/>
    <w:qFormat/>
    <w:rsid w:val="00FC693F"/>
    <w:rPr>
      <w:i/>
      <w:iCs/>
      <w:color w:val="000000" w:themeColor="text1"/>
    </w:rPr>
  </w:style>
  <w:style w:type="character" w:customStyle="1" w:styleId="LainausChar">
    <w:name w:val="Lainaus Char"/>
    <w:basedOn w:val="Kappaleenoletusfontti"/>
    <w:link w:val="Lainaus"/>
    <w:uiPriority w:val="29"/>
    <w:rsid w:val="00FC693F"/>
    <w:rPr>
      <w:i/>
      <w:iCs/>
      <w:color w:val="000000" w:themeColor="text1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uvaotsikko">
    <w:name w:val="caption"/>
    <w:basedOn w:val="Normaali"/>
    <w:next w:val="Normaali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oimakas">
    <w:name w:val="Strong"/>
    <w:basedOn w:val="Kappaleenoletusfontti"/>
    <w:uiPriority w:val="22"/>
    <w:qFormat/>
    <w:rsid w:val="00FC693F"/>
    <w:rPr>
      <w:b/>
      <w:bCs/>
    </w:rPr>
  </w:style>
  <w:style w:type="character" w:styleId="Korostus">
    <w:name w:val="Emphasis"/>
    <w:basedOn w:val="Kappaleenoletusfontti"/>
    <w:uiPriority w:val="20"/>
    <w:qFormat/>
    <w:rsid w:val="00FC693F"/>
    <w:rPr>
      <w:i/>
      <w:iCs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FC693F"/>
    <w:rPr>
      <w:b/>
      <w:bCs/>
      <w:i/>
      <w:iCs/>
      <w:color w:val="4F81BD" w:themeColor="accent1"/>
    </w:rPr>
  </w:style>
  <w:style w:type="character" w:styleId="Hienovarainenkorostus">
    <w:name w:val="Subtle Emphasis"/>
    <w:basedOn w:val="Kappaleenoletusfontti"/>
    <w:uiPriority w:val="19"/>
    <w:qFormat/>
    <w:rsid w:val="00FC693F"/>
    <w:rPr>
      <w:i/>
      <w:iCs/>
      <w:color w:val="808080" w:themeColor="text1" w:themeTint="7F"/>
    </w:rPr>
  </w:style>
  <w:style w:type="character" w:styleId="Voimakaskorostus">
    <w:name w:val="Intense Emphasis"/>
    <w:basedOn w:val="Kappaleenoletusfontti"/>
    <w:uiPriority w:val="21"/>
    <w:qFormat/>
    <w:rsid w:val="00FC693F"/>
    <w:rPr>
      <w:b/>
      <w:bCs/>
      <w:i/>
      <w:iCs/>
      <w:color w:val="4F81BD" w:themeColor="accent1"/>
    </w:rPr>
  </w:style>
  <w:style w:type="character" w:styleId="Hienovarainenviittaus">
    <w:name w:val="Subtle Reference"/>
    <w:basedOn w:val="Kappaleenoletusfontti"/>
    <w:uiPriority w:val="31"/>
    <w:qFormat/>
    <w:rsid w:val="00FC693F"/>
    <w:rPr>
      <w:smallCaps/>
      <w:color w:val="C0504D" w:themeColor="accent2"/>
      <w:u w:val="single"/>
    </w:rPr>
  </w:style>
  <w:style w:type="character" w:styleId="Erottuvaviittaus">
    <w:name w:val="Intense Reference"/>
    <w:basedOn w:val="Kappaleenoletusfontt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rjannimike">
    <w:name w:val="Book Title"/>
    <w:basedOn w:val="Kappaleenoletusfontti"/>
    <w:uiPriority w:val="33"/>
    <w:qFormat/>
    <w:rsid w:val="00FC693F"/>
    <w:rPr>
      <w:b/>
      <w:bCs/>
      <w:smallCaps/>
      <w:spacing w:val="5"/>
    </w:rPr>
  </w:style>
  <w:style w:type="paragraph" w:styleId="Sisllysluettelonotsikko">
    <w:name w:val="TOC Heading"/>
    <w:basedOn w:val="Otsikko1"/>
    <w:next w:val="Normaali"/>
    <w:uiPriority w:val="39"/>
    <w:semiHidden/>
    <w:unhideWhenUsed/>
    <w:qFormat/>
    <w:rsid w:val="00FC693F"/>
    <w:pPr>
      <w:outlineLvl w:val="9"/>
    </w:pPr>
  </w:style>
  <w:style w:type="table" w:styleId="TaulukkoRuudukko">
    <w:name w:val="Table Grid"/>
    <w:basedOn w:val="Normaalitaulukk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aaleavarjostus">
    <w:name w:val="Light Shading"/>
    <w:basedOn w:val="Normaalitaulukk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aaleavarjostus-korostus1">
    <w:name w:val="Light Shading Accent 1"/>
    <w:basedOn w:val="Normaalitaulukk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aaleavarjostus-korostus2">
    <w:name w:val="Light Shading Accent 2"/>
    <w:basedOn w:val="Normaalitaulukk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aaleavarjostus-korostus3">
    <w:name w:val="Light Shading Accent 3"/>
    <w:basedOn w:val="Normaalitaulukk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aaleavarjostus-korostus4">
    <w:name w:val="Light Shading Accent 4"/>
    <w:basedOn w:val="Normaalitaulukk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aaleavarjostus-korostus5">
    <w:name w:val="Light Shading Accent 5"/>
    <w:basedOn w:val="Normaalitaulukk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aaleavarjostus-korostus6">
    <w:name w:val="Light Shading Accent 6"/>
    <w:basedOn w:val="Normaalitaulukk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aalealuettelo">
    <w:name w:val="Light List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aalealuettelo-korostus1">
    <w:name w:val="Light List Accent 1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aalealuettelo-korostus2">
    <w:name w:val="Light List Accent 2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aalealuettelo-korostus3">
    <w:name w:val="Light List Accent 3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aalealuettelo-korostus4">
    <w:name w:val="Light List Accent 4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aalealuettelo-korostus5">
    <w:name w:val="Light List Accent 5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aalealuettelo-korostus6">
    <w:name w:val="Light List Accent 6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aalearuudukko">
    <w:name w:val="Light Grid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aalearuudukko-korostus1">
    <w:name w:val="Light Grid Accent 1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aalearuudukko-korostus2">
    <w:name w:val="Light Grid Accent 2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aalearuudukko-korostus3">
    <w:name w:val="Light Grid Accent 3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aalearuudukko-korostus4">
    <w:name w:val="Light Grid Accent 4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aalearuudukko-korostus5">
    <w:name w:val="Light Grid Accent 5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aalearuudukko-korostus6">
    <w:name w:val="Light Grid Accent 6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Normaalivarjostus1">
    <w:name w:val="Medium Shading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1">
    <w:name w:val="Medium Shading 1 Accent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2">
    <w:name w:val="Medium Shading 1 Accent 2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3">
    <w:name w:val="Medium Shading 1 Accent 3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4">
    <w:name w:val="Medium Shading 1 Accent 4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5">
    <w:name w:val="Medium Shading 1 Accent 5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6">
    <w:name w:val="Medium Shading 1 Accent 6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2">
    <w:name w:val="Medium Shading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1">
    <w:name w:val="Medium Shading 2 Accent 1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2">
    <w:name w:val="Medium Shading 2 Accent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3">
    <w:name w:val="Medium Shading 2 Accent 3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4">
    <w:name w:val="Medium Shading 2 Accent 4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5">
    <w:name w:val="Medium Shading 2 Accent 5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6">
    <w:name w:val="Medium Shading 2 Accent 6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luettelo1">
    <w:name w:val="Medium Lis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Normaaliluettelo1-korostus1">
    <w:name w:val="Medium List 1 Accen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Normaaliluettelo1-korostus2">
    <w:name w:val="Medium List 1 Accent 2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Normaaliluettelo1-korostus3">
    <w:name w:val="Medium List 1 Accent 3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Normaaliluettelo1-korostus4">
    <w:name w:val="Medium List 1 Accent 4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Normaaliluettelo1-korostus5">
    <w:name w:val="Medium List 1 Accent 5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Normaaliluettelo1-korostus6">
    <w:name w:val="Medium List 1 Accent 6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Normaaliluettelo2">
    <w:name w:val="Medium List 2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1">
    <w:name w:val="Medium List 2 Accent 1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2">
    <w:name w:val="Medium List 2 Accent 2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3">
    <w:name w:val="Medium List 2 Accent 3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4">
    <w:name w:val="Medium List 2 Accent 4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5">
    <w:name w:val="Medium List 2 Accent 5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6">
    <w:name w:val="Medium List 2 Accent 6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ruudukko1">
    <w:name w:val="Medium Grid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Normaaliruudukko1-korostus1">
    <w:name w:val="Medium Grid 1 Accent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Normaaliruudukko1-korostus2">
    <w:name w:val="Medium Grid 1 Accent 2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Normaaliruudukko1-korostus3">
    <w:name w:val="Medium Grid 1 Accent 3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Normaaliruudukko1-korostus4">
    <w:name w:val="Medium Grid 1 Accent 4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Normaaliruudukko1-korostus5">
    <w:name w:val="Medium Grid 1 Accent 5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Normaaliruudukko1-korostus6">
    <w:name w:val="Medium Grid 1 Accent 6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Normaaliruudukko2">
    <w:name w:val="Medium Grid 2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1">
    <w:name w:val="Medium Grid 2 Accent 1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2">
    <w:name w:val="Medium Grid 2 Accent 2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3">
    <w:name w:val="Medium Grid 2 Accent 3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4">
    <w:name w:val="Medium Grid 2 Accent 4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5">
    <w:name w:val="Medium Grid 2 Accent 5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6">
    <w:name w:val="Medium Grid 2 Accent 6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3">
    <w:name w:val="Medium Grid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Normaaliruudukko3-korostus1">
    <w:name w:val="Medium Grid 3 Accent 1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Normaaliruudukko3-korostus2">
    <w:name w:val="Medium Grid 3 Accent 2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Normaaliruudukko3-korostus3">
    <w:name w:val="Medium Grid 3 Accent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Normaaliruudukko3-korostus4">
    <w:name w:val="Medium Grid 3 Accent 4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Normaaliruudukko3-korostus5">
    <w:name w:val="Medium Grid 3 Accent 5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Normaaliruudukko3-korostus6">
    <w:name w:val="Medium Grid 3 Accent 6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ummaluettelo">
    <w:name w:val="Dark List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ummaluettelo-korostus1">
    <w:name w:val="Dark List Accent 1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ummaluettelo-korostus2">
    <w:name w:val="Dark List Accent 2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ummaluettelo-korostus3">
    <w:name w:val="Dark List Accent 3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ummaluettelo-korostus4">
    <w:name w:val="Dark List Accent 4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ummaluettelo-korostus5">
    <w:name w:val="Dark List Accent 5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ummaluettelo-korostus6">
    <w:name w:val="Dark List Accent 6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Vriksvarjostus">
    <w:name w:val="Colorful Shading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1">
    <w:name w:val="Colorful Shading Accent 1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2">
    <w:name w:val="Colorful Shading Accent 2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3">
    <w:name w:val="Colorful Shading Accent 3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varjostus-korostus4">
    <w:name w:val="Colorful Shading Accent 4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5">
    <w:name w:val="Colorful Shading Accent 5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6">
    <w:name w:val="Colorful Shading Accent 6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luettelo">
    <w:name w:val="Colorful List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Vriksluettelo-korostus1">
    <w:name w:val="Colorful List Accent 1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Vriksluettelo-korostus2">
    <w:name w:val="Colorful List Accent 2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Vriksluettelo-korostus3">
    <w:name w:val="Colorful List Accent 3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Vriksluettelo-korostus4">
    <w:name w:val="Colorful List Accent 4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Vriksluettelo-korostus5">
    <w:name w:val="Colorful List Accent 5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Vriksluettelo-korostus6">
    <w:name w:val="Colorful List Accent 6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Vriksruudukko">
    <w:name w:val="Colorful Grid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Vriksruudukko-korostus1">
    <w:name w:val="Colorful Grid Accent 1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Vriksruudukko-korostus2">
    <w:name w:val="Colorful Grid Accent 2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Vriksruudukko-korostus3">
    <w:name w:val="Colorful Grid Accent 3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ruudukko-korostus4">
    <w:name w:val="Colorful Grid Accent 4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Vriksruudukko-korostus5">
    <w:name w:val="Colorful Grid Accent 5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Vriksruudukko-korostus6">
    <w:name w:val="Colorful Grid Accent 6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212</Words>
  <Characters>1725</Characters>
  <Application>Microsoft Office Word</Application>
  <DocSecurity>0</DocSecurity>
  <Lines>14</Lines>
  <Paragraphs>3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Aleksi Ukkola</dc:creator>
  <cp:keywords/>
  <dc:description>generated by python-docx</dc:description>
  <cp:lastModifiedBy>Marko Muhonen ATIS25K</cp:lastModifiedBy>
  <cp:revision>5</cp:revision>
  <dcterms:created xsi:type="dcterms:W3CDTF">2026-03-07T18:07:00Z</dcterms:created>
  <dcterms:modified xsi:type="dcterms:W3CDTF">2026-03-08T09:29:00Z</dcterms:modified>
  <cp:category/>
</cp:coreProperties>
</file>