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21476" w14:textId="77777777" w:rsidR="00B71E61" w:rsidRPr="007B2DED" w:rsidRDefault="00982394">
      <w:pPr>
        <w:pStyle w:val="Otsikko1"/>
        <w:rPr>
          <w:color w:val="auto"/>
          <w:lang w:val="fi-FI"/>
        </w:rPr>
      </w:pPr>
      <w:r w:rsidRPr="007B2DED">
        <w:rPr>
          <w:color w:val="auto"/>
          <w:lang w:val="fi-FI"/>
        </w:rPr>
        <w:t>Harjoitusprojektin raportti</w:t>
      </w:r>
    </w:p>
    <w:p w14:paraId="339E69CF" w14:textId="20893FD0" w:rsidR="00B71E61" w:rsidRPr="007B2DED" w:rsidRDefault="00982394">
      <w:pPr>
        <w:rPr>
          <w:lang w:val="fi-FI"/>
        </w:rPr>
      </w:pPr>
      <w:r w:rsidRPr="007B2DED">
        <w:rPr>
          <w:lang w:val="fi-FI"/>
        </w:rPr>
        <w:t xml:space="preserve">Harjoitus: </w:t>
      </w:r>
      <w:r w:rsidR="00BF40E4">
        <w:rPr>
          <w:lang w:val="fi-FI"/>
        </w:rPr>
        <w:t xml:space="preserve">Harjoitusprojekti </w:t>
      </w:r>
      <w:r w:rsidR="004D7587">
        <w:rPr>
          <w:lang w:val="fi-FI"/>
        </w:rPr>
        <w:t>3</w:t>
      </w:r>
      <w:r w:rsidR="00BF40E4">
        <w:rPr>
          <w:lang w:val="fi-FI"/>
        </w:rPr>
        <w:t xml:space="preserve"> - </w:t>
      </w:r>
      <w:r w:rsidR="00F64EFB">
        <w:rPr>
          <w:lang w:val="fi-FI"/>
        </w:rPr>
        <w:t>Tapahtuma</w:t>
      </w:r>
      <w:r w:rsidR="00BF40E4">
        <w:rPr>
          <w:lang w:val="fi-FI"/>
        </w:rPr>
        <w:t>rekisteri</w:t>
      </w:r>
    </w:p>
    <w:p w14:paraId="5F4DF1C1" w14:textId="6CBB9099" w:rsidR="00B71E61" w:rsidRPr="007B2DED" w:rsidRDefault="00982394">
      <w:pPr>
        <w:rPr>
          <w:lang w:val="fi-FI"/>
        </w:rPr>
      </w:pPr>
      <w:r w:rsidRPr="007B2DED">
        <w:rPr>
          <w:lang w:val="fi-FI"/>
        </w:rPr>
        <w:t xml:space="preserve">Opiskelija: </w:t>
      </w:r>
      <w:r w:rsidR="00ED625A">
        <w:rPr>
          <w:lang w:val="fi-FI"/>
        </w:rPr>
        <w:t>Marko Muhonen</w:t>
      </w:r>
    </w:p>
    <w:p w14:paraId="4C4064DC" w14:textId="1A58FB97" w:rsidR="00B71E61" w:rsidRPr="007B2DED" w:rsidRDefault="00982394">
      <w:pPr>
        <w:rPr>
          <w:lang w:val="fi-FI"/>
        </w:rPr>
      </w:pPr>
      <w:r w:rsidRPr="007B2DED">
        <w:rPr>
          <w:lang w:val="fi-FI"/>
        </w:rPr>
        <w:t xml:space="preserve">Opiskelijanumero: </w:t>
      </w:r>
      <w:r w:rsidR="00ED625A">
        <w:rPr>
          <w:lang w:val="fi-FI"/>
        </w:rPr>
        <w:t>2502715</w:t>
      </w:r>
    </w:p>
    <w:p w14:paraId="5D6A2D67" w14:textId="5DF90452" w:rsidR="00B71E61" w:rsidRPr="007B2DED" w:rsidRDefault="00982394">
      <w:pPr>
        <w:rPr>
          <w:lang w:val="fi-FI"/>
        </w:rPr>
      </w:pPr>
      <w:r w:rsidRPr="007B2DED">
        <w:rPr>
          <w:lang w:val="fi-FI"/>
        </w:rPr>
        <w:t xml:space="preserve">Päivämäärä: </w:t>
      </w:r>
      <w:r w:rsidR="004D7587">
        <w:rPr>
          <w:lang w:val="fi-FI"/>
        </w:rPr>
        <w:t>2</w:t>
      </w:r>
      <w:r w:rsidR="00F64EFB">
        <w:rPr>
          <w:lang w:val="fi-FI"/>
        </w:rPr>
        <w:t>0</w:t>
      </w:r>
      <w:r w:rsidR="002F2AE5">
        <w:rPr>
          <w:lang w:val="fi-FI"/>
        </w:rPr>
        <w:t>.3.2026</w:t>
      </w:r>
    </w:p>
    <w:p w14:paraId="4D5CAE52" w14:textId="77777777" w:rsidR="00B71E61" w:rsidRDefault="00982394">
      <w:pPr>
        <w:pStyle w:val="Otsikko2"/>
        <w:rPr>
          <w:color w:val="auto"/>
          <w:lang w:val="fi-FI"/>
        </w:rPr>
      </w:pPr>
      <w:r w:rsidRPr="007B2DED">
        <w:rPr>
          <w:color w:val="auto"/>
          <w:lang w:val="fi-FI"/>
        </w:rPr>
        <w:t>1. Projektin tavoite</w:t>
      </w:r>
    </w:p>
    <w:p w14:paraId="5B6C02C7" w14:textId="3D5D81EB" w:rsidR="00BF40E4" w:rsidRPr="00BF40E4" w:rsidRDefault="00BF40E4" w:rsidP="00BF40E4">
      <w:pPr>
        <w:rPr>
          <w:lang w:val="fi-FI"/>
        </w:rPr>
      </w:pPr>
      <w:r>
        <w:rPr>
          <w:lang w:val="fi-FI"/>
        </w:rPr>
        <w:t xml:space="preserve">Projektin tavoitteen oli toteuttaa </w:t>
      </w:r>
      <w:r w:rsidR="00F64EFB">
        <w:rPr>
          <w:lang w:val="fi-FI"/>
        </w:rPr>
        <w:t>tapahtuma</w:t>
      </w:r>
      <w:r>
        <w:rPr>
          <w:lang w:val="fi-FI"/>
        </w:rPr>
        <w:t>rekisteri konsoliohjelmana.</w:t>
      </w:r>
      <w:r w:rsidR="00F64EFB">
        <w:rPr>
          <w:lang w:val="fi-FI"/>
        </w:rPr>
        <w:t xml:space="preserve"> Rekisterillä pitää voida hallita eri tyyppisiä tapahtumia (esimerkiksi luennot, workshopit, tentit ja kokoukset).</w:t>
      </w:r>
      <w:r>
        <w:rPr>
          <w:lang w:val="fi-FI"/>
        </w:rPr>
        <w:t xml:space="preserve"> Perimmäinen tarkoitus projektilla oli kuitenkin opetella C# ohjelmointia, erilaisia ohjelmarakenteita. </w:t>
      </w:r>
      <w:r w:rsidRPr="00BF40E4">
        <w:rPr>
          <w:lang w:val="fi-FI"/>
        </w:rPr>
        <w:t xml:space="preserve">Tämän harjoituksen tavoitteena on oppia </w:t>
      </w:r>
      <w:r w:rsidR="00F64EFB">
        <w:rPr>
          <w:lang w:val="fi-FI"/>
        </w:rPr>
        <w:t xml:space="preserve">mm. </w:t>
      </w:r>
      <w:r w:rsidR="00F64EFB" w:rsidRPr="00F64EFB">
        <w:rPr>
          <w:lang w:val="fi-FI"/>
        </w:rPr>
        <w:t>luomaan luokka, joka toteuttaa IComparable ja määrittää oman CompareTo logiikan, jotta olio</w:t>
      </w:r>
      <w:r w:rsidR="00F64EFB">
        <w:rPr>
          <w:lang w:val="fi-FI"/>
        </w:rPr>
        <w:t>ita</w:t>
      </w:r>
      <w:r w:rsidR="00F64EFB" w:rsidRPr="00F64EFB">
        <w:rPr>
          <w:lang w:val="fi-FI"/>
        </w:rPr>
        <w:t xml:space="preserve"> voidaan järjestää</w:t>
      </w:r>
      <w:r w:rsidR="00F64EFB">
        <w:rPr>
          <w:lang w:val="fi-FI"/>
        </w:rPr>
        <w:t>,</w:t>
      </w:r>
      <w:r w:rsidR="00F64EFB" w:rsidRPr="00F64EFB">
        <w:rPr>
          <w:lang w:val="fi-FI"/>
        </w:rPr>
        <w:t xml:space="preserve"> käyttämään Enum-tyyppiä</w:t>
      </w:r>
      <w:r w:rsidR="00F64EFB">
        <w:rPr>
          <w:lang w:val="fi-FI"/>
        </w:rPr>
        <w:t>,</w:t>
      </w:r>
      <w:r w:rsidR="00F64EFB" w:rsidRPr="00F64EFB">
        <w:rPr>
          <w:lang w:val="fi-FI"/>
        </w:rPr>
        <w:t xml:space="preserve"> validoimaan käyttäjän syötettä tarkistuksilla (esim. tapahtuma-ID tai opiskelijanumeroformaatti)</w:t>
      </w:r>
      <w:r w:rsidRPr="00BF40E4">
        <w:rPr>
          <w:lang w:val="fi-FI"/>
        </w:rPr>
        <w:t xml:space="preserve">. </w:t>
      </w:r>
      <w:r>
        <w:rPr>
          <w:lang w:val="fi-FI"/>
        </w:rPr>
        <w:t>Tavoitteena myös oppia dokumentointia ja projektiraportointia.</w:t>
      </w:r>
    </w:p>
    <w:p w14:paraId="1868808F" w14:textId="4AFE30A2" w:rsidR="00BF40E4" w:rsidRDefault="00BF40E4" w:rsidP="00BF40E4">
      <w:pPr>
        <w:rPr>
          <w:lang w:val="fi-FI"/>
        </w:rPr>
      </w:pPr>
      <w:r w:rsidRPr="00BF40E4">
        <w:rPr>
          <w:lang w:val="fi-FI"/>
        </w:rPr>
        <w:t>Harjoituksessa harjoitellaan</w:t>
      </w:r>
      <w:r w:rsidR="00641940">
        <w:rPr>
          <w:lang w:val="fi-FI"/>
        </w:rPr>
        <w:t xml:space="preserve"> konkreettisesti seuraavia rakenteita</w:t>
      </w:r>
      <w:r w:rsidRPr="00BF40E4">
        <w:rPr>
          <w:lang w:val="fi-FI"/>
        </w:rPr>
        <w:t xml:space="preserve">: </w:t>
      </w:r>
    </w:p>
    <w:p w14:paraId="0380CCE0" w14:textId="125F6944" w:rsidR="00641940" w:rsidRDefault="00641940" w:rsidP="00BF40E4">
      <w:pPr>
        <w:rPr>
          <w:lang w:val="fi-FI"/>
        </w:rPr>
      </w:pPr>
      <w:r w:rsidRPr="00641940">
        <w:rPr>
          <w:lang w:val="fi-FI"/>
        </w:rPr>
        <w:t>• luo</w:t>
      </w:r>
      <w:r>
        <w:rPr>
          <w:lang w:val="fi-FI"/>
        </w:rPr>
        <w:t>d</w:t>
      </w:r>
      <w:r w:rsidRPr="00641940">
        <w:rPr>
          <w:lang w:val="fi-FI"/>
        </w:rPr>
        <w:t xml:space="preserve">aan luokka, joka toteuttaa IComparable ja määrittää oman CompareTo logiikan, jotta oliot voidaan järjestää Sort()-metodilla </w:t>
      </w:r>
    </w:p>
    <w:p w14:paraId="6617E29D" w14:textId="68839768" w:rsidR="00641940" w:rsidRDefault="00641940" w:rsidP="00BF40E4">
      <w:pPr>
        <w:rPr>
          <w:lang w:val="fi-FI"/>
        </w:rPr>
      </w:pPr>
      <w:r w:rsidRPr="00641940">
        <w:rPr>
          <w:lang w:val="fi-FI"/>
        </w:rPr>
        <w:t>• käyt</w:t>
      </w:r>
      <w:r>
        <w:rPr>
          <w:lang w:val="fi-FI"/>
        </w:rPr>
        <w:t>et</w:t>
      </w:r>
      <w:r w:rsidRPr="00641940">
        <w:rPr>
          <w:lang w:val="fi-FI"/>
        </w:rPr>
        <w:t xml:space="preserve">ään Enum-tyyppiä, kun mahdolliset arvot ovat tiedossa etukäteen (esim. tapahtuman tila/tyyppi) </w:t>
      </w:r>
    </w:p>
    <w:p w14:paraId="7DC12A44" w14:textId="2F9D60DA" w:rsidR="00641940" w:rsidRDefault="00641940" w:rsidP="00641940">
      <w:pPr>
        <w:rPr>
          <w:lang w:val="fi-FI"/>
        </w:rPr>
      </w:pPr>
      <w:r w:rsidRPr="00641940">
        <w:rPr>
          <w:lang w:val="fi-FI"/>
        </w:rPr>
        <w:t xml:space="preserve">• </w:t>
      </w:r>
      <w:r>
        <w:rPr>
          <w:lang w:val="fi-FI"/>
        </w:rPr>
        <w:t xml:space="preserve">opitaan </w:t>
      </w:r>
      <w:r w:rsidRPr="00641940">
        <w:rPr>
          <w:lang w:val="fi-FI"/>
        </w:rPr>
        <w:t>validoimaan käyttäjän syötettä Regex.IsMatch-tarkistuksilla (esim. tapahtuma-ID tai opiskelijanumeroformaatti)</w:t>
      </w:r>
    </w:p>
    <w:p w14:paraId="5A7B9F56" w14:textId="08CF34EC" w:rsidR="00641940" w:rsidRPr="00641940" w:rsidRDefault="00641940" w:rsidP="00641940">
      <w:pPr>
        <w:rPr>
          <w:lang w:val="fi-FI"/>
        </w:rPr>
      </w:pPr>
      <w:r w:rsidRPr="00641940">
        <w:rPr>
          <w:lang w:val="fi-FI"/>
        </w:rPr>
        <w:t xml:space="preserve">• </w:t>
      </w:r>
      <w:r>
        <w:rPr>
          <w:lang w:val="fi-FI"/>
        </w:rPr>
        <w:t xml:space="preserve">lisäksi käytetään yleisiä perusrakenteita mm. listoja ja ehtorakenteita </w:t>
      </w:r>
      <w:r w:rsidRPr="00641940">
        <w:rPr>
          <w:lang w:val="fi-FI"/>
        </w:rPr>
        <w:tab/>
      </w:r>
    </w:p>
    <w:p w14:paraId="027A5D4D" w14:textId="77777777" w:rsidR="00BF40E4" w:rsidRPr="00BF40E4" w:rsidRDefault="00BF40E4" w:rsidP="00BF40E4">
      <w:pPr>
        <w:rPr>
          <w:lang w:val="fi-FI"/>
        </w:rPr>
      </w:pPr>
    </w:p>
    <w:p w14:paraId="2AE14518" w14:textId="77777777" w:rsidR="00B71E61" w:rsidRPr="007B2DED" w:rsidRDefault="00982394">
      <w:pPr>
        <w:pStyle w:val="Otsikko2"/>
        <w:rPr>
          <w:color w:val="auto"/>
          <w:lang w:val="fi-FI"/>
        </w:rPr>
      </w:pPr>
      <w:r w:rsidRPr="007B2DED">
        <w:rPr>
          <w:color w:val="auto"/>
          <w:lang w:val="fi-FI"/>
        </w:rPr>
        <w:t>2. Projektin sisältö</w:t>
      </w:r>
    </w:p>
    <w:p w14:paraId="1FB25349" w14:textId="47064349" w:rsidR="00BF40E4" w:rsidRDefault="00BF40E4">
      <w:pPr>
        <w:rPr>
          <w:lang w:val="fi-FI"/>
        </w:rPr>
      </w:pPr>
      <w:r>
        <w:rPr>
          <w:lang w:val="fi-FI"/>
        </w:rPr>
        <w:t xml:space="preserve">Projektissa on toteutettu konsolipohjainen </w:t>
      </w:r>
      <w:r w:rsidR="00641940">
        <w:rPr>
          <w:lang w:val="fi-FI"/>
        </w:rPr>
        <w:t>tapahtumarekisteri.</w:t>
      </w:r>
    </w:p>
    <w:p w14:paraId="3052F30F" w14:textId="28EB3447" w:rsidR="00BF40E4" w:rsidRDefault="00BF40E4">
      <w:pPr>
        <w:rPr>
          <w:lang w:val="fi-FI"/>
        </w:rPr>
      </w:pPr>
      <w:r>
        <w:rPr>
          <w:lang w:val="fi-FI"/>
        </w:rPr>
        <w:t xml:space="preserve">Rekisterissä on </w:t>
      </w:r>
      <w:r w:rsidR="00F3674F">
        <w:rPr>
          <w:lang w:val="fi-FI"/>
        </w:rPr>
        <w:t xml:space="preserve">opiskelijan tiedot mm. nimi, ikä ja tutkinto-ohjelma. </w:t>
      </w:r>
      <w:r w:rsidR="004D7587">
        <w:rPr>
          <w:lang w:val="fi-FI"/>
        </w:rPr>
        <w:t xml:space="preserve">Tapahtuman </w:t>
      </w:r>
      <w:r w:rsidR="00F3674F">
        <w:rPr>
          <w:lang w:val="fi-FI"/>
        </w:rPr>
        <w:t>tiedot tallennetaan olioon, joita tallennetaan listarakenteeseen.</w:t>
      </w:r>
    </w:p>
    <w:p w14:paraId="4106FAA9" w14:textId="122919B8" w:rsidR="00F3674F" w:rsidRDefault="004D7587">
      <w:pPr>
        <w:rPr>
          <w:lang w:val="fi-FI"/>
        </w:rPr>
      </w:pPr>
      <w:r>
        <w:rPr>
          <w:lang w:val="fi-FI"/>
        </w:rPr>
        <w:t xml:space="preserve">Tapahtumarekisterin </w:t>
      </w:r>
      <w:r w:rsidR="00F3674F">
        <w:rPr>
          <w:lang w:val="fi-FI"/>
        </w:rPr>
        <w:t>tietoja voidaan käsitellä seuraavilla tavoilla:</w:t>
      </w:r>
    </w:p>
    <w:p w14:paraId="36BC859E" w14:textId="1CB9DAC0" w:rsidR="009D0EA3" w:rsidRDefault="004D7587" w:rsidP="00C268F6">
      <w:pPr>
        <w:pStyle w:val="Luettelokappale"/>
        <w:numPr>
          <w:ilvl w:val="0"/>
          <w:numId w:val="11"/>
        </w:numPr>
        <w:rPr>
          <w:lang w:val="fi-FI"/>
        </w:rPr>
      </w:pPr>
      <w:r>
        <w:rPr>
          <w:lang w:val="fi-FI"/>
        </w:rPr>
        <w:t xml:space="preserve">tapahtumia </w:t>
      </w:r>
      <w:r w:rsidR="00C268F6">
        <w:rPr>
          <w:lang w:val="fi-FI"/>
        </w:rPr>
        <w:t xml:space="preserve">voidaan lisätä </w:t>
      </w:r>
      <w:r w:rsidR="00671448">
        <w:rPr>
          <w:lang w:val="fi-FI"/>
        </w:rPr>
        <w:t>rekisteriin (</w:t>
      </w:r>
      <w:r>
        <w:rPr>
          <w:lang w:val="fi-FI"/>
        </w:rPr>
        <w:t>Id, Otsikko, Alkuaika, Kesto, Tyyppi, Status</w:t>
      </w:r>
      <w:r w:rsidR="00671448">
        <w:rPr>
          <w:lang w:val="fi-FI"/>
        </w:rPr>
        <w:t>)</w:t>
      </w:r>
    </w:p>
    <w:p w14:paraId="2294A217" w14:textId="69635536" w:rsidR="00671448" w:rsidRDefault="004D7587" w:rsidP="00C268F6">
      <w:pPr>
        <w:pStyle w:val="Luettelokappale"/>
        <w:numPr>
          <w:ilvl w:val="0"/>
          <w:numId w:val="11"/>
        </w:numPr>
        <w:rPr>
          <w:lang w:val="fi-FI"/>
        </w:rPr>
      </w:pPr>
      <w:r>
        <w:rPr>
          <w:lang w:val="fi-FI"/>
        </w:rPr>
        <w:t>tapahtumia voidaan peruuttaa</w:t>
      </w:r>
    </w:p>
    <w:p w14:paraId="5D9196B4" w14:textId="77777777" w:rsidR="005B03FC" w:rsidRDefault="00BE5D7D" w:rsidP="00C268F6">
      <w:pPr>
        <w:pStyle w:val="Luettelokappale"/>
        <w:numPr>
          <w:ilvl w:val="0"/>
          <w:numId w:val="11"/>
        </w:numPr>
        <w:rPr>
          <w:lang w:val="fi-FI"/>
        </w:rPr>
      </w:pPr>
      <w:r>
        <w:rPr>
          <w:lang w:val="fi-FI"/>
        </w:rPr>
        <w:t>rekisteristä voidaan listata</w:t>
      </w:r>
      <w:r w:rsidR="005B03FC">
        <w:rPr>
          <w:lang w:val="fi-FI"/>
        </w:rPr>
        <w:t>:</w:t>
      </w:r>
      <w:r>
        <w:rPr>
          <w:lang w:val="fi-FI"/>
        </w:rPr>
        <w:t xml:space="preserve"> </w:t>
      </w:r>
    </w:p>
    <w:p w14:paraId="2A2ADE65" w14:textId="3F271EA8" w:rsidR="00774674" w:rsidRDefault="00774674" w:rsidP="00774674">
      <w:pPr>
        <w:pStyle w:val="Luettelokappale"/>
        <w:numPr>
          <w:ilvl w:val="1"/>
          <w:numId w:val="11"/>
        </w:numPr>
        <w:rPr>
          <w:lang w:val="fi-FI"/>
        </w:rPr>
      </w:pPr>
      <w:r>
        <w:rPr>
          <w:lang w:val="fi-FI"/>
        </w:rPr>
        <w:lastRenderedPageBreak/>
        <w:t>ka</w:t>
      </w:r>
      <w:r w:rsidR="004D7587">
        <w:rPr>
          <w:lang w:val="fi-FI"/>
        </w:rPr>
        <w:t>ikki tapahtumat</w:t>
      </w:r>
    </w:p>
    <w:p w14:paraId="33D5D322" w14:textId="320DAB42" w:rsidR="00671448" w:rsidRDefault="004D7587" w:rsidP="005B03FC">
      <w:pPr>
        <w:pStyle w:val="Luettelokappale"/>
        <w:numPr>
          <w:ilvl w:val="1"/>
          <w:numId w:val="11"/>
        </w:numPr>
        <w:rPr>
          <w:lang w:val="fi-FI"/>
        </w:rPr>
      </w:pPr>
      <w:r>
        <w:rPr>
          <w:lang w:val="fi-FI"/>
        </w:rPr>
        <w:t>tapahtumat esimerkiksi Statuksen tai tapahtumatyypin mukaan</w:t>
      </w:r>
    </w:p>
    <w:p w14:paraId="47DC591C" w14:textId="5D996254" w:rsidR="004D7587" w:rsidRDefault="004D7587" w:rsidP="004D7587">
      <w:pPr>
        <w:pStyle w:val="Luettelokappale"/>
        <w:numPr>
          <w:ilvl w:val="0"/>
          <w:numId w:val="11"/>
        </w:numPr>
        <w:rPr>
          <w:lang w:val="fi-FI"/>
        </w:rPr>
      </w:pPr>
      <w:r>
        <w:rPr>
          <w:lang w:val="fi-FI"/>
        </w:rPr>
        <w:t>tapahtumia lisättäessä tarkistetaan: Id duplikaatit ja lisättävän Id:n formaatin oikeellisuus</w:t>
      </w:r>
    </w:p>
    <w:p w14:paraId="12C8B658" w14:textId="73490C4B" w:rsidR="004D7587" w:rsidRDefault="004D7587" w:rsidP="004D7587">
      <w:pPr>
        <w:pStyle w:val="Luettelokappale"/>
        <w:numPr>
          <w:ilvl w:val="0"/>
          <w:numId w:val="11"/>
        </w:numPr>
        <w:rPr>
          <w:lang w:val="fi-FI"/>
        </w:rPr>
      </w:pPr>
      <w:r>
        <w:rPr>
          <w:lang w:val="fi-FI"/>
        </w:rPr>
        <w:t>ohjelma ilmoittaa em. virheistä</w:t>
      </w:r>
    </w:p>
    <w:p w14:paraId="52AA86BB" w14:textId="77777777" w:rsidR="00B71E61" w:rsidRPr="007B2DED" w:rsidRDefault="00982394">
      <w:pPr>
        <w:pStyle w:val="Otsikko2"/>
        <w:rPr>
          <w:color w:val="auto"/>
          <w:lang w:val="fi-FI"/>
        </w:rPr>
      </w:pPr>
      <w:r w:rsidRPr="007B2DED">
        <w:rPr>
          <w:color w:val="auto"/>
          <w:lang w:val="fi-FI"/>
        </w:rPr>
        <w:t>3. Ohjelmiston rakenne</w:t>
      </w:r>
    </w:p>
    <w:p w14:paraId="0CC6FB92" w14:textId="77777777" w:rsidR="009E474A" w:rsidRDefault="00086B86" w:rsidP="00086B86">
      <w:pPr>
        <w:rPr>
          <w:lang w:val="fi-FI"/>
        </w:rPr>
      </w:pPr>
      <w:r>
        <w:rPr>
          <w:lang w:val="fi-FI"/>
        </w:rPr>
        <w:t>Ohjelmisto on toteutettu C# ohjelmointikielellä. Ohjelmaa käytetään konsolissa ja ohjelman koodi on</w:t>
      </w:r>
      <w:r w:rsidR="009E474A">
        <w:rPr>
          <w:lang w:val="fi-FI"/>
        </w:rPr>
        <w:t xml:space="preserve"> jaettu useampaan tiedostoon:</w:t>
      </w:r>
    </w:p>
    <w:p w14:paraId="37220B27" w14:textId="2D03110A" w:rsidR="009E474A" w:rsidRDefault="009E474A" w:rsidP="009E474A">
      <w:pPr>
        <w:pStyle w:val="Luettelokappale"/>
        <w:numPr>
          <w:ilvl w:val="0"/>
          <w:numId w:val="11"/>
        </w:numPr>
        <w:rPr>
          <w:lang w:val="fi-FI"/>
        </w:rPr>
      </w:pPr>
      <w:r>
        <w:rPr>
          <w:lang w:val="fi-FI"/>
        </w:rPr>
        <w:t>Program.cs</w:t>
      </w:r>
      <w:r>
        <w:rPr>
          <w:lang w:val="fi-FI"/>
        </w:rPr>
        <w:tab/>
      </w:r>
      <w:r>
        <w:rPr>
          <w:lang w:val="fi-FI"/>
        </w:rPr>
        <w:tab/>
        <w:t>pääohjelma ja testimetodikutsut</w:t>
      </w:r>
    </w:p>
    <w:p w14:paraId="56FCEA1B" w14:textId="5D32E7F4" w:rsidR="009E474A" w:rsidRDefault="009E474A" w:rsidP="009E474A">
      <w:pPr>
        <w:pStyle w:val="Luettelokappale"/>
        <w:numPr>
          <w:ilvl w:val="0"/>
          <w:numId w:val="11"/>
        </w:numPr>
        <w:rPr>
          <w:lang w:val="fi-FI"/>
        </w:rPr>
      </w:pPr>
      <w:r>
        <w:rPr>
          <w:lang w:val="fi-FI"/>
        </w:rPr>
        <w:t>Event.cs</w:t>
      </w:r>
      <w:r>
        <w:rPr>
          <w:lang w:val="fi-FI"/>
        </w:rPr>
        <w:tab/>
      </w:r>
      <w:r>
        <w:rPr>
          <w:lang w:val="fi-FI"/>
        </w:rPr>
        <w:tab/>
        <w:t>Event luokka ja metodeja</w:t>
      </w:r>
    </w:p>
    <w:p w14:paraId="6BB5E856" w14:textId="05A8EE7D" w:rsidR="009E474A" w:rsidRPr="009E474A" w:rsidRDefault="009E474A" w:rsidP="009E474A">
      <w:pPr>
        <w:pStyle w:val="Luettelokappale"/>
        <w:numPr>
          <w:ilvl w:val="0"/>
          <w:numId w:val="11"/>
        </w:numPr>
        <w:rPr>
          <w:lang w:val="fi-FI"/>
        </w:rPr>
      </w:pPr>
      <w:r w:rsidRPr="009E474A">
        <w:rPr>
          <w:lang w:val="fi-FI"/>
        </w:rPr>
        <w:t>EventStatus.cs</w:t>
      </w:r>
      <w:r w:rsidRPr="009E474A">
        <w:rPr>
          <w:lang w:val="fi-FI"/>
        </w:rPr>
        <w:tab/>
      </w:r>
      <w:r w:rsidRPr="009E474A">
        <w:rPr>
          <w:lang w:val="fi-FI"/>
        </w:rPr>
        <w:tab/>
        <w:t>EventStatus Enum tiedot</w:t>
      </w:r>
    </w:p>
    <w:p w14:paraId="43E0B41B" w14:textId="47D3007D" w:rsidR="009E474A" w:rsidRPr="009E474A" w:rsidRDefault="009E474A" w:rsidP="009E474A">
      <w:pPr>
        <w:pStyle w:val="Luettelokappale"/>
        <w:numPr>
          <w:ilvl w:val="0"/>
          <w:numId w:val="11"/>
        </w:numPr>
      </w:pPr>
      <w:r w:rsidRPr="009E474A">
        <w:t>EventType.cs</w:t>
      </w:r>
      <w:r w:rsidRPr="009E474A">
        <w:tab/>
      </w:r>
      <w:r w:rsidRPr="009E474A">
        <w:tab/>
        <w:t>EventType Enum ti</w:t>
      </w:r>
      <w:r>
        <w:t>edot</w:t>
      </w:r>
    </w:p>
    <w:p w14:paraId="48F3CED1" w14:textId="5457609B" w:rsidR="00086B86" w:rsidRPr="009E474A" w:rsidRDefault="00845EC8" w:rsidP="00086B86">
      <w:r w:rsidRPr="009E474A">
        <w:t xml:space="preserve"> </w:t>
      </w:r>
    </w:p>
    <w:p w14:paraId="50A3F9F7" w14:textId="77777777" w:rsidR="00B71E61" w:rsidRPr="007B2DED" w:rsidRDefault="00982394">
      <w:pPr>
        <w:pStyle w:val="Otsikko2"/>
        <w:rPr>
          <w:color w:val="auto"/>
          <w:lang w:val="fi-FI"/>
        </w:rPr>
      </w:pPr>
      <w:r w:rsidRPr="007B2DED">
        <w:rPr>
          <w:color w:val="auto"/>
          <w:lang w:val="fi-FI"/>
        </w:rPr>
        <w:t>4. Toteutuksen rakenne</w:t>
      </w:r>
    </w:p>
    <w:p w14:paraId="72070FE9" w14:textId="51FC7D45" w:rsidR="00E43F98" w:rsidRDefault="00E43F98" w:rsidP="00E43F98">
      <w:pPr>
        <w:rPr>
          <w:lang w:val="fi-FI"/>
        </w:rPr>
      </w:pPr>
      <w:r>
        <w:rPr>
          <w:lang w:val="fi-FI"/>
        </w:rPr>
        <w:t xml:space="preserve">Ohjelma muodostuu </w:t>
      </w:r>
      <w:r w:rsidR="009E474A">
        <w:rPr>
          <w:lang w:val="fi-FI"/>
        </w:rPr>
        <w:t xml:space="preserve">tapahtuma (Event) </w:t>
      </w:r>
      <w:r>
        <w:rPr>
          <w:lang w:val="fi-FI"/>
        </w:rPr>
        <w:t>luokasta</w:t>
      </w:r>
      <w:r w:rsidR="00E203E5">
        <w:rPr>
          <w:lang w:val="fi-FI"/>
        </w:rPr>
        <w:t xml:space="preserve"> </w:t>
      </w:r>
      <w:r>
        <w:rPr>
          <w:lang w:val="fi-FI"/>
        </w:rPr>
        <w:t>ja useasta apumetodista, jotka toteuttavat ohjelman varsinaiset toiminnallisuudet</w:t>
      </w:r>
      <w:r w:rsidR="00DD6B64">
        <w:rPr>
          <w:lang w:val="fi-FI"/>
        </w:rPr>
        <w:t xml:space="preserve">, joilla käsitellään </w:t>
      </w:r>
      <w:r w:rsidR="009E474A">
        <w:rPr>
          <w:lang w:val="fi-FI"/>
        </w:rPr>
        <w:t>listarakennetta ja sillä</w:t>
      </w:r>
      <w:r w:rsidR="00DD6B64">
        <w:rPr>
          <w:lang w:val="fi-FI"/>
        </w:rPr>
        <w:t xml:space="preserve"> </w:t>
      </w:r>
      <w:r w:rsidR="009E474A">
        <w:rPr>
          <w:lang w:val="fi-FI"/>
        </w:rPr>
        <w:t>olevia</w:t>
      </w:r>
      <w:r w:rsidR="00DD6B64">
        <w:rPr>
          <w:lang w:val="fi-FI"/>
        </w:rPr>
        <w:t xml:space="preserve"> </w:t>
      </w:r>
      <w:r w:rsidR="009E474A">
        <w:rPr>
          <w:lang w:val="fi-FI"/>
        </w:rPr>
        <w:t>Event</w:t>
      </w:r>
      <w:r w:rsidR="00DD6B64">
        <w:rPr>
          <w:lang w:val="fi-FI"/>
        </w:rPr>
        <w:t xml:space="preserve"> oliota</w:t>
      </w:r>
      <w:r>
        <w:rPr>
          <w:lang w:val="fi-FI"/>
        </w:rPr>
        <w:t>.</w:t>
      </w:r>
    </w:p>
    <w:p w14:paraId="13FA530F" w14:textId="63E8C970" w:rsidR="00E43F98" w:rsidRDefault="00E43F98" w:rsidP="00E43F98">
      <w:pPr>
        <w:rPr>
          <w:lang w:val="fi-FI"/>
        </w:rPr>
      </w:pPr>
      <w:r>
        <w:rPr>
          <w:lang w:val="fi-FI"/>
        </w:rPr>
        <w:t xml:space="preserve">Itse tietovarasto perustuu </w:t>
      </w:r>
      <w:r w:rsidR="00DE5369">
        <w:rPr>
          <w:lang w:val="fi-FI"/>
        </w:rPr>
        <w:t xml:space="preserve">listaan, johon </w:t>
      </w:r>
      <w:r w:rsidR="009E474A">
        <w:rPr>
          <w:lang w:val="fi-FI"/>
        </w:rPr>
        <w:t xml:space="preserve">tapahtumien </w:t>
      </w:r>
      <w:r w:rsidR="00E471B5">
        <w:rPr>
          <w:lang w:val="fi-FI"/>
        </w:rPr>
        <w:t xml:space="preserve">tiedot </w:t>
      </w:r>
      <w:r w:rsidR="00DE5369">
        <w:rPr>
          <w:lang w:val="fi-FI"/>
        </w:rPr>
        <w:t>on tallennettu</w:t>
      </w:r>
      <w:r w:rsidR="005F17EB">
        <w:rPr>
          <w:lang w:val="fi-FI"/>
        </w:rPr>
        <w:t xml:space="preserve"> </w:t>
      </w:r>
      <w:r w:rsidR="009E474A">
        <w:rPr>
          <w:lang w:val="fi-FI"/>
        </w:rPr>
        <w:t>Event</w:t>
      </w:r>
      <w:r w:rsidR="00E471B5">
        <w:rPr>
          <w:lang w:val="fi-FI"/>
        </w:rPr>
        <w:t xml:space="preserve"> olioina.</w:t>
      </w:r>
    </w:p>
    <w:p w14:paraId="05513235" w14:textId="511D162E" w:rsidR="00E43F98" w:rsidRDefault="00E43F98" w:rsidP="00E43F98">
      <w:pPr>
        <w:rPr>
          <w:lang w:val="fi-FI"/>
        </w:rPr>
      </w:pPr>
      <w:r>
        <w:rPr>
          <w:lang w:val="fi-FI"/>
        </w:rPr>
        <w:t xml:space="preserve">Ohjelmassa käytettiin lisäksi mm. toistorakenteita (foreach) </w:t>
      </w:r>
      <w:r w:rsidR="00E471B5">
        <w:rPr>
          <w:lang w:val="fi-FI"/>
        </w:rPr>
        <w:t>rekisterin</w:t>
      </w:r>
      <w:r>
        <w:rPr>
          <w:lang w:val="fi-FI"/>
        </w:rPr>
        <w:t xml:space="preserve"> läpikäynnissä tulostuksessa, ja ehtolauseita mm. </w:t>
      </w:r>
      <w:r w:rsidR="00D31850">
        <w:rPr>
          <w:lang w:val="fi-FI"/>
        </w:rPr>
        <w:t>hauissa</w:t>
      </w:r>
      <w:r w:rsidR="009E474A">
        <w:rPr>
          <w:lang w:val="fi-FI"/>
        </w:rPr>
        <w:t xml:space="preserve"> ja testeissä</w:t>
      </w:r>
      <w:r w:rsidR="00D31850">
        <w:rPr>
          <w:lang w:val="fi-FI"/>
        </w:rPr>
        <w:t>.</w:t>
      </w:r>
    </w:p>
    <w:p w14:paraId="06C609CB" w14:textId="28DC1F02" w:rsidR="004B512B" w:rsidRDefault="004B512B" w:rsidP="00E43F98">
      <w:pPr>
        <w:rPr>
          <w:lang w:val="fi-FI"/>
        </w:rPr>
      </w:pPr>
    </w:p>
    <w:p w14:paraId="113DDE87" w14:textId="2D88614F" w:rsidR="004B512B" w:rsidRDefault="004B512B" w:rsidP="004B512B">
      <w:pPr>
        <w:pStyle w:val="Luettelokappale"/>
        <w:numPr>
          <w:ilvl w:val="0"/>
          <w:numId w:val="17"/>
        </w:numPr>
        <w:rPr>
          <w:lang w:val="fi-FI"/>
        </w:rPr>
      </w:pPr>
      <w:r>
        <w:rPr>
          <w:lang w:val="fi-FI"/>
        </w:rPr>
        <w:t xml:space="preserve">Event </w:t>
      </w:r>
      <w:r>
        <w:rPr>
          <w:lang w:val="fi-FI"/>
        </w:rPr>
        <w:tab/>
      </w:r>
      <w:r>
        <w:rPr>
          <w:lang w:val="fi-FI"/>
        </w:rPr>
        <w:tab/>
      </w:r>
      <w:r>
        <w:rPr>
          <w:lang w:val="fi-FI"/>
        </w:rPr>
        <w:tab/>
        <w:t>konstruktori</w:t>
      </w:r>
    </w:p>
    <w:p w14:paraId="0BFE23D7" w14:textId="6409EE96" w:rsidR="004B512B" w:rsidRDefault="004B512B" w:rsidP="004B512B">
      <w:pPr>
        <w:pStyle w:val="Luettelokappale"/>
        <w:numPr>
          <w:ilvl w:val="0"/>
          <w:numId w:val="17"/>
        </w:numPr>
        <w:rPr>
          <w:lang w:val="fi-FI"/>
        </w:rPr>
      </w:pPr>
      <w:r>
        <w:rPr>
          <w:lang w:val="fi-FI"/>
        </w:rPr>
        <w:t>CompareTo</w:t>
      </w:r>
      <w:r>
        <w:rPr>
          <w:lang w:val="fi-FI"/>
        </w:rPr>
        <w:tab/>
      </w:r>
      <w:r>
        <w:rPr>
          <w:lang w:val="fi-FI"/>
        </w:rPr>
        <w:tab/>
        <w:t>vertailee tapahtumia lajittelua varten</w:t>
      </w:r>
    </w:p>
    <w:p w14:paraId="61ADB473" w14:textId="046BB12D" w:rsidR="004B512B" w:rsidRPr="004B512B" w:rsidRDefault="004B512B" w:rsidP="004B512B">
      <w:pPr>
        <w:pStyle w:val="Luettelokappale"/>
        <w:numPr>
          <w:ilvl w:val="0"/>
          <w:numId w:val="17"/>
        </w:numPr>
        <w:rPr>
          <w:lang w:val="fi-FI"/>
        </w:rPr>
      </w:pPr>
      <w:r>
        <w:rPr>
          <w:lang w:val="fi-FI"/>
        </w:rPr>
        <w:t>ToString override</w:t>
      </w:r>
      <w:r>
        <w:rPr>
          <w:lang w:val="fi-FI"/>
        </w:rPr>
        <w:tab/>
        <w:t>muotoilee Event olion tietojen tulostuksen siistiksi</w:t>
      </w:r>
    </w:p>
    <w:p w14:paraId="16FFC0DF" w14:textId="77777777" w:rsidR="00E43F98" w:rsidRDefault="00E43F98" w:rsidP="00E43F98">
      <w:pPr>
        <w:rPr>
          <w:lang w:val="fi-FI"/>
        </w:rPr>
      </w:pPr>
      <w:r>
        <w:rPr>
          <w:lang w:val="fi-FI"/>
        </w:rPr>
        <w:t xml:space="preserve">Tärkeimmät metodit: </w:t>
      </w:r>
    </w:p>
    <w:p w14:paraId="599250AB" w14:textId="2D4ED183" w:rsidR="004B512B" w:rsidRDefault="004B512B" w:rsidP="004D41EC">
      <w:pPr>
        <w:pStyle w:val="Luettelokappale"/>
        <w:numPr>
          <w:ilvl w:val="0"/>
          <w:numId w:val="12"/>
        </w:numPr>
        <w:rPr>
          <w:lang w:val="fi-FI"/>
        </w:rPr>
      </w:pPr>
      <w:r>
        <w:rPr>
          <w:lang w:val="fi-FI"/>
        </w:rPr>
        <w:t>Main: pääohjelma</w:t>
      </w:r>
    </w:p>
    <w:p w14:paraId="3F35D5F8" w14:textId="36BF0793" w:rsidR="004D41EC" w:rsidRDefault="009E474A" w:rsidP="004D41EC">
      <w:pPr>
        <w:pStyle w:val="Luettelokappale"/>
        <w:numPr>
          <w:ilvl w:val="0"/>
          <w:numId w:val="12"/>
        </w:numPr>
        <w:rPr>
          <w:lang w:val="fi-FI"/>
        </w:rPr>
      </w:pPr>
      <w:r>
        <w:rPr>
          <w:lang w:val="fi-FI"/>
        </w:rPr>
        <w:t>ValidateAndAddEvent</w:t>
      </w:r>
      <w:r w:rsidR="004D41EC">
        <w:rPr>
          <w:lang w:val="fi-FI"/>
        </w:rPr>
        <w:t>:</w:t>
      </w:r>
      <w:r w:rsidR="004D41EC" w:rsidRPr="004D41EC">
        <w:rPr>
          <w:lang w:val="fi-FI"/>
        </w:rPr>
        <w:t xml:space="preserve"> </w:t>
      </w:r>
      <w:r>
        <w:rPr>
          <w:lang w:val="fi-FI"/>
        </w:rPr>
        <w:t>validoi Id:n oikeellisuuden ja lisää tapahtumaolion listalle</w:t>
      </w:r>
    </w:p>
    <w:p w14:paraId="6680B8B4" w14:textId="13D04C33" w:rsidR="004B512B" w:rsidRDefault="004B512B" w:rsidP="004D41EC">
      <w:pPr>
        <w:pStyle w:val="Luettelokappale"/>
        <w:numPr>
          <w:ilvl w:val="0"/>
          <w:numId w:val="12"/>
        </w:numPr>
        <w:rPr>
          <w:lang w:val="fi-FI"/>
        </w:rPr>
      </w:pPr>
      <w:r>
        <w:rPr>
          <w:lang w:val="fi-FI"/>
        </w:rPr>
        <w:t>IsValidEventId: em. metodi kutsuu tätä tarkistaakseen Id:n oikeellisuuden</w:t>
      </w:r>
    </w:p>
    <w:p w14:paraId="4D22C6DE" w14:textId="1EB02655" w:rsidR="004B512B" w:rsidRPr="004B512B" w:rsidRDefault="004B512B" w:rsidP="004B512B">
      <w:pPr>
        <w:pStyle w:val="Luettelokappale"/>
        <w:numPr>
          <w:ilvl w:val="0"/>
          <w:numId w:val="12"/>
        </w:numPr>
        <w:rPr>
          <w:lang w:val="fi-FI"/>
        </w:rPr>
      </w:pPr>
      <w:r w:rsidRPr="004B512B">
        <w:rPr>
          <w:lang w:val="fi-FI"/>
        </w:rPr>
        <w:t xml:space="preserve">PrintAll: listaa kaikki tapahtumat tietoineen </w:t>
      </w:r>
    </w:p>
    <w:p w14:paraId="4A34006C" w14:textId="705690FE" w:rsidR="004B512B" w:rsidRDefault="004B512B" w:rsidP="004B512B">
      <w:pPr>
        <w:pStyle w:val="Luettelokappale"/>
        <w:numPr>
          <w:ilvl w:val="0"/>
          <w:numId w:val="12"/>
        </w:numPr>
        <w:rPr>
          <w:lang w:val="fi-FI"/>
        </w:rPr>
      </w:pPr>
      <w:r w:rsidRPr="004B512B">
        <w:rPr>
          <w:lang w:val="fi-FI"/>
        </w:rPr>
        <w:t>PrintByType: listaa tapahtumat tyypin p</w:t>
      </w:r>
      <w:r>
        <w:rPr>
          <w:lang w:val="fi-FI"/>
        </w:rPr>
        <w:t>erusteella ( EventType.cd/Enum)</w:t>
      </w:r>
    </w:p>
    <w:p w14:paraId="22B7433D" w14:textId="25619EC4" w:rsidR="004B512B" w:rsidRPr="004B512B" w:rsidRDefault="004B512B" w:rsidP="004B512B">
      <w:pPr>
        <w:pStyle w:val="Luettelokappale"/>
        <w:numPr>
          <w:ilvl w:val="1"/>
          <w:numId w:val="12"/>
        </w:numPr>
        <w:rPr>
          <w:lang w:val="fi-FI"/>
        </w:rPr>
      </w:pPr>
      <w:r>
        <w:rPr>
          <w:lang w:val="fi-FI"/>
        </w:rPr>
        <w:t>Planned, Confirmed, Cancelled</w:t>
      </w:r>
    </w:p>
    <w:p w14:paraId="48011DE7" w14:textId="7238AC40" w:rsidR="004B512B" w:rsidRDefault="004B512B" w:rsidP="004B512B">
      <w:pPr>
        <w:pStyle w:val="Luettelokappale"/>
        <w:numPr>
          <w:ilvl w:val="0"/>
          <w:numId w:val="12"/>
        </w:numPr>
        <w:rPr>
          <w:lang w:val="fi-FI"/>
        </w:rPr>
      </w:pPr>
      <w:r w:rsidRPr="004B512B">
        <w:rPr>
          <w:lang w:val="fi-FI"/>
        </w:rPr>
        <w:t>PrintByStatus: listaa tapahtumat statuksen pe</w:t>
      </w:r>
      <w:r>
        <w:rPr>
          <w:lang w:val="fi-FI"/>
        </w:rPr>
        <w:t>rustella (EventStatus.cs/Enum)</w:t>
      </w:r>
    </w:p>
    <w:p w14:paraId="0726E8B6" w14:textId="496F8808" w:rsidR="004B512B" w:rsidRPr="004B512B" w:rsidRDefault="004B512B" w:rsidP="004B512B">
      <w:pPr>
        <w:pStyle w:val="Luettelokappale"/>
        <w:numPr>
          <w:ilvl w:val="1"/>
          <w:numId w:val="12"/>
        </w:numPr>
        <w:rPr>
          <w:lang w:val="fi-FI"/>
        </w:rPr>
      </w:pPr>
      <w:r>
        <w:rPr>
          <w:lang w:val="fi-FI"/>
        </w:rPr>
        <w:t>Lecture. Workshop, Exam, Meeting</w:t>
      </w:r>
    </w:p>
    <w:p w14:paraId="6DE50B9E" w14:textId="5465E2A4" w:rsidR="004B512B" w:rsidRPr="00EF2077" w:rsidRDefault="004B512B" w:rsidP="004B512B">
      <w:pPr>
        <w:pStyle w:val="Luettelokappale"/>
        <w:numPr>
          <w:ilvl w:val="0"/>
          <w:numId w:val="12"/>
        </w:numPr>
        <w:rPr>
          <w:lang w:val="fi-FI"/>
        </w:rPr>
      </w:pPr>
      <w:r w:rsidRPr="00EF2077">
        <w:rPr>
          <w:lang w:val="fi-FI"/>
        </w:rPr>
        <w:t>CancelEventById</w:t>
      </w:r>
      <w:r w:rsidR="00EF2077" w:rsidRPr="00EF2077">
        <w:rPr>
          <w:lang w:val="fi-FI"/>
        </w:rPr>
        <w:t>: peruuttaa tapahtuman Id:n</w:t>
      </w:r>
      <w:r w:rsidR="00EF2077">
        <w:rPr>
          <w:lang w:val="fi-FI"/>
        </w:rPr>
        <w:t xml:space="preserve"> perusteella (muuttaa statuksen -&gt; Cancelled)</w:t>
      </w:r>
    </w:p>
    <w:p w14:paraId="085F8B33" w14:textId="77777777" w:rsidR="00B71E61" w:rsidRDefault="00982394">
      <w:pPr>
        <w:pStyle w:val="Otsikko2"/>
        <w:rPr>
          <w:color w:val="auto"/>
          <w:lang w:val="fi-FI"/>
        </w:rPr>
      </w:pPr>
      <w:r w:rsidRPr="007B2DED">
        <w:rPr>
          <w:color w:val="auto"/>
          <w:lang w:val="fi-FI"/>
        </w:rPr>
        <w:lastRenderedPageBreak/>
        <w:t>5. Koodin toiminnan kuvaus</w:t>
      </w:r>
    </w:p>
    <w:p w14:paraId="44E3DDF2" w14:textId="77777777" w:rsidR="00EF2077" w:rsidRDefault="00EF2077" w:rsidP="00D720CE">
      <w:pPr>
        <w:rPr>
          <w:lang w:val="fi-FI"/>
        </w:rPr>
      </w:pPr>
    </w:p>
    <w:p w14:paraId="3BF0B4EA" w14:textId="77777777" w:rsidR="000D043A" w:rsidRDefault="00D720CE" w:rsidP="000D043A">
      <w:pPr>
        <w:rPr>
          <w:lang w:val="fi-FI"/>
        </w:rPr>
      </w:pPr>
      <w:r>
        <w:rPr>
          <w:lang w:val="fi-FI"/>
        </w:rPr>
        <w:t>Ohjelmakoodi muodostuu kahdesta pääluokasta</w:t>
      </w:r>
      <w:r w:rsidR="00EF2077">
        <w:rPr>
          <w:lang w:val="fi-FI"/>
        </w:rPr>
        <w:t xml:space="preserve"> ja kaikkiaan neljästä tiedostosta. Tietorakenteena käytetään listaa, jolle tallennetaan tapahtumien tietoja olioina.</w:t>
      </w:r>
      <w:r w:rsidR="000D043A">
        <w:rPr>
          <w:lang w:val="fi-FI"/>
        </w:rPr>
        <w:t xml:space="preserve"> Ohjelmassa käsitellyt tapahtumatiedot tallennetaan Event olioon (Id, Otsikko, Alkuaika, Kesto, Tyyppi, Status).</w:t>
      </w:r>
    </w:p>
    <w:p w14:paraId="05D1429D" w14:textId="7CE37D5F" w:rsidR="00EF2077" w:rsidRDefault="00EF2077" w:rsidP="00EF2077">
      <w:pPr>
        <w:rPr>
          <w:lang w:val="fi-FI"/>
        </w:rPr>
      </w:pPr>
      <w:r w:rsidRPr="00EF2077">
        <w:rPr>
          <w:lang w:val="fi-FI"/>
        </w:rPr>
        <w:t>Event-luokka: </w:t>
      </w:r>
      <w:hyperlink r:id="rId8" w:history="1">
        <w:r w:rsidRPr="00EF2077">
          <w:rPr>
            <w:lang w:val="fi-FI"/>
          </w:rPr>
          <w:t>Event.cs</w:t>
        </w:r>
      </w:hyperlink>
    </w:p>
    <w:p w14:paraId="4EBBA6C5" w14:textId="3F5378C9" w:rsidR="00EF2077" w:rsidRDefault="00EF2077" w:rsidP="000D043A">
      <w:pPr>
        <w:ind w:firstLine="720"/>
        <w:rPr>
          <w:lang w:val="fi-FI"/>
        </w:rPr>
      </w:pPr>
      <w:r>
        <w:rPr>
          <w:lang w:val="fi-FI"/>
        </w:rPr>
        <w:t xml:space="preserve">Event </w:t>
      </w:r>
      <w:r w:rsidR="000D043A">
        <w:rPr>
          <w:lang w:val="fi-FI"/>
        </w:rPr>
        <w:tab/>
      </w:r>
      <w:r w:rsidR="000D043A">
        <w:rPr>
          <w:lang w:val="fi-FI"/>
        </w:rPr>
        <w:tab/>
      </w:r>
      <w:r>
        <w:rPr>
          <w:lang w:val="fi-FI"/>
        </w:rPr>
        <w:t>konstruktori</w:t>
      </w:r>
    </w:p>
    <w:p w14:paraId="7CBDC82C" w14:textId="178D970E" w:rsidR="000D043A" w:rsidRDefault="000D043A" w:rsidP="007D5A96">
      <w:pPr>
        <w:ind w:left="2160" w:hanging="1440"/>
        <w:rPr>
          <w:lang w:val="fi-FI"/>
        </w:rPr>
      </w:pPr>
      <w:r w:rsidRPr="00EF2077">
        <w:rPr>
          <w:lang w:val="fi-FI"/>
        </w:rPr>
        <w:t>CompareTo</w:t>
      </w:r>
      <w:r>
        <w:rPr>
          <w:lang w:val="fi-FI"/>
        </w:rPr>
        <w:t xml:space="preserve"> </w:t>
      </w:r>
      <w:r>
        <w:rPr>
          <w:lang w:val="fi-FI"/>
        </w:rPr>
        <w:tab/>
        <w:t>metodilla vertaillaan tapahtumaolioita</w:t>
      </w:r>
      <w:r w:rsidR="00405F98">
        <w:rPr>
          <w:lang w:val="fi-FI"/>
        </w:rPr>
        <w:t xml:space="preserve"> jotka lajitellaan </w:t>
      </w:r>
      <w:r w:rsidR="007D5A96">
        <w:rPr>
          <w:lang w:val="fi-FI"/>
        </w:rPr>
        <w:t xml:space="preserve">events.Sort() kutsulla. </w:t>
      </w:r>
    </w:p>
    <w:p w14:paraId="76EF013C" w14:textId="367012CA" w:rsidR="000D043A" w:rsidRPr="00EF2077" w:rsidRDefault="000D043A" w:rsidP="007D5A96">
      <w:pPr>
        <w:ind w:left="2160" w:hanging="1440"/>
        <w:rPr>
          <w:lang w:val="fi-FI"/>
        </w:rPr>
      </w:pPr>
      <w:r w:rsidRPr="00EF2077">
        <w:rPr>
          <w:lang w:val="fi-FI"/>
        </w:rPr>
        <w:t>ToString()</w:t>
      </w:r>
      <w:r w:rsidR="007D5A96">
        <w:rPr>
          <w:lang w:val="fi-FI"/>
        </w:rPr>
        <w:tab/>
        <w:t>muotoilee Event olion tietojen tulostuksen siistiksi pystyviivalla rajattuihin kenttiin, kentät tasattu PadRight metodilla tietyn levyisiksi</w:t>
      </w:r>
    </w:p>
    <w:p w14:paraId="2F3B1547" w14:textId="39671FE4" w:rsidR="000D043A" w:rsidRPr="00405F98" w:rsidRDefault="000D043A" w:rsidP="00D720CE">
      <w:pPr>
        <w:rPr>
          <w:lang w:val="fi-FI"/>
        </w:rPr>
      </w:pPr>
      <w:r w:rsidRPr="00405F98">
        <w:rPr>
          <w:lang w:val="fi-FI"/>
        </w:rPr>
        <w:t>Program-luokka: Program.cs</w:t>
      </w:r>
    </w:p>
    <w:p w14:paraId="456D06B9" w14:textId="49FAA28F" w:rsidR="005433EC" w:rsidRPr="00405F98" w:rsidRDefault="00206431" w:rsidP="000D043A">
      <w:pPr>
        <w:ind w:firstLine="360"/>
        <w:rPr>
          <w:lang w:val="fi-FI"/>
        </w:rPr>
      </w:pPr>
      <w:r w:rsidRPr="00405F98">
        <w:rPr>
          <w:lang w:val="fi-FI"/>
        </w:rPr>
        <w:t>Päämetodi – Main</w:t>
      </w:r>
    </w:p>
    <w:p w14:paraId="3404C91E" w14:textId="0100260E" w:rsidR="00761452" w:rsidRDefault="00761452" w:rsidP="00761452">
      <w:pPr>
        <w:pStyle w:val="Luettelokappale"/>
        <w:numPr>
          <w:ilvl w:val="0"/>
          <w:numId w:val="11"/>
        </w:numPr>
        <w:rPr>
          <w:lang w:val="fi-FI"/>
        </w:rPr>
      </w:pPr>
      <w:r>
        <w:rPr>
          <w:lang w:val="fi-FI"/>
        </w:rPr>
        <w:t>Luodaan Lista - tietovarasto  (</w:t>
      </w:r>
      <w:r w:rsidR="00EF2077">
        <w:rPr>
          <w:lang w:val="fi-FI"/>
        </w:rPr>
        <w:t>events</w:t>
      </w:r>
      <w:r>
        <w:rPr>
          <w:lang w:val="fi-FI"/>
        </w:rPr>
        <w:t>)</w:t>
      </w:r>
      <w:r w:rsidR="00F24A20">
        <w:rPr>
          <w:lang w:val="fi-FI"/>
        </w:rPr>
        <w:t xml:space="preserve"> joka sisältää </w:t>
      </w:r>
      <w:r w:rsidR="00EF2077">
        <w:rPr>
          <w:lang w:val="fi-FI"/>
        </w:rPr>
        <w:t>Event</w:t>
      </w:r>
      <w:r w:rsidR="00F24A20">
        <w:rPr>
          <w:lang w:val="fi-FI"/>
        </w:rPr>
        <w:t xml:space="preserve"> oliot</w:t>
      </w:r>
    </w:p>
    <w:p w14:paraId="6774F57C" w14:textId="42B2798C" w:rsidR="00206431" w:rsidRDefault="00761452" w:rsidP="00761452">
      <w:pPr>
        <w:pStyle w:val="Luettelokappale"/>
        <w:numPr>
          <w:ilvl w:val="0"/>
          <w:numId w:val="11"/>
        </w:numPr>
        <w:rPr>
          <w:lang w:val="fi-FI"/>
        </w:rPr>
      </w:pPr>
      <w:r>
        <w:rPr>
          <w:lang w:val="fi-FI"/>
        </w:rPr>
        <w:t xml:space="preserve">testataan metodien toimintaa </w:t>
      </w:r>
      <w:r w:rsidR="00B50886">
        <w:rPr>
          <w:lang w:val="fi-FI"/>
        </w:rPr>
        <w:t xml:space="preserve">lisäämällä </w:t>
      </w:r>
      <w:r w:rsidR="00EF2077">
        <w:rPr>
          <w:lang w:val="fi-FI"/>
        </w:rPr>
        <w:t>tapahtumia erilaisilla parametreillä, virheillä ja väärillä tiedoilla ohjelman testausta varten</w:t>
      </w:r>
      <w:r w:rsidR="00A9420C">
        <w:rPr>
          <w:lang w:val="fi-FI"/>
        </w:rPr>
        <w:t xml:space="preserve"> esimerkiksi tyhjä, virheellisen muotoinen tai duplikaatti Id</w:t>
      </w:r>
    </w:p>
    <w:p w14:paraId="67310C6A" w14:textId="40B138C7" w:rsidR="00EF2077" w:rsidRDefault="00EF2077" w:rsidP="00761452">
      <w:pPr>
        <w:pStyle w:val="Luettelokappale"/>
        <w:numPr>
          <w:ilvl w:val="0"/>
          <w:numId w:val="11"/>
        </w:numPr>
        <w:rPr>
          <w:lang w:val="fi-FI"/>
        </w:rPr>
      </w:pPr>
      <w:r>
        <w:rPr>
          <w:lang w:val="fi-FI"/>
        </w:rPr>
        <w:t>tulostetaan eri tietoja toiminnan varmentamiseksi</w:t>
      </w:r>
    </w:p>
    <w:p w14:paraId="61464D64" w14:textId="21E8B6C1" w:rsidR="00A9420C" w:rsidRDefault="00A9420C" w:rsidP="00A9420C">
      <w:pPr>
        <w:pStyle w:val="Luettelokappale"/>
        <w:numPr>
          <w:ilvl w:val="1"/>
          <w:numId w:val="11"/>
        </w:numPr>
        <w:rPr>
          <w:lang w:val="fi-FI"/>
        </w:rPr>
      </w:pPr>
      <w:r>
        <w:rPr>
          <w:lang w:val="fi-FI"/>
        </w:rPr>
        <w:t>koko lista, tyypeittäin, statuksittain jne</w:t>
      </w:r>
    </w:p>
    <w:p w14:paraId="47A28A2B" w14:textId="114F915F" w:rsidR="00A9420C" w:rsidRPr="00A9420C" w:rsidRDefault="00EF2077" w:rsidP="00A9420C">
      <w:pPr>
        <w:pStyle w:val="Luettelokappale"/>
        <w:numPr>
          <w:ilvl w:val="0"/>
          <w:numId w:val="11"/>
        </w:numPr>
        <w:rPr>
          <w:lang w:val="fi-FI"/>
        </w:rPr>
      </w:pPr>
      <w:r>
        <w:rPr>
          <w:lang w:val="fi-FI"/>
        </w:rPr>
        <w:t>lajitellaan tapahtumat testitulostusten välill</w:t>
      </w:r>
      <w:r w:rsidR="00A9420C">
        <w:rPr>
          <w:lang w:val="fi-FI"/>
        </w:rPr>
        <w:t>ä, ja tulostetaan uudelleen toiminnan varmistamiseksi</w:t>
      </w:r>
    </w:p>
    <w:p w14:paraId="4771620A" w14:textId="2A6FCA1E" w:rsidR="000D043A" w:rsidRPr="000D043A" w:rsidRDefault="000D043A" w:rsidP="00405F98">
      <w:pPr>
        <w:rPr>
          <w:lang w:val="fi-FI"/>
        </w:rPr>
      </w:pPr>
      <w:r>
        <w:rPr>
          <w:lang w:val="fi-FI"/>
        </w:rPr>
        <w:t>Tärkeimmät metodit</w:t>
      </w:r>
    </w:p>
    <w:p w14:paraId="0F406672" w14:textId="614D02CC" w:rsidR="000D043A" w:rsidRDefault="000D043A" w:rsidP="00405F98">
      <w:pPr>
        <w:ind w:firstLine="720"/>
      </w:pPr>
      <w:r w:rsidRPr="00EF2077">
        <w:t>ValidateAndAddEvent(List&lt;Event&gt; events, Event ev)</w:t>
      </w:r>
    </w:p>
    <w:p w14:paraId="7F43FDDC" w14:textId="17DDA3E5" w:rsidR="000D043A" w:rsidRDefault="000D043A" w:rsidP="000D043A">
      <w:pPr>
        <w:numPr>
          <w:ilvl w:val="0"/>
          <w:numId w:val="21"/>
        </w:numPr>
        <w:rPr>
          <w:lang w:val="fi-FI"/>
        </w:rPr>
      </w:pPr>
      <w:r w:rsidRPr="000D043A">
        <w:rPr>
          <w:lang w:val="fi-FI"/>
        </w:rPr>
        <w:t>Kutsuu IsValidEventId:tä, jolla v</w:t>
      </w:r>
      <w:r>
        <w:rPr>
          <w:lang w:val="fi-FI"/>
        </w:rPr>
        <w:t>alidoi Id:n ja</w:t>
      </w:r>
      <w:r w:rsidR="00405F98">
        <w:rPr>
          <w:lang w:val="fi-FI"/>
        </w:rPr>
        <w:t xml:space="preserve"> tarkistaa ettei Id ole duplikaatti ja</w:t>
      </w:r>
      <w:r>
        <w:rPr>
          <w:lang w:val="fi-FI"/>
        </w:rPr>
        <w:t xml:space="preserve"> luo uuden tapahtuma</w:t>
      </w:r>
      <w:r w:rsidR="00405F98">
        <w:rPr>
          <w:lang w:val="fi-FI"/>
        </w:rPr>
        <w:t xml:space="preserve"> (event) -</w:t>
      </w:r>
      <w:r>
        <w:rPr>
          <w:lang w:val="fi-FI"/>
        </w:rPr>
        <w:t>olion jos validointi ok</w:t>
      </w:r>
    </w:p>
    <w:p w14:paraId="78D8BD9F" w14:textId="6FC1DEE4" w:rsidR="00A9420C" w:rsidRPr="00EF2077" w:rsidRDefault="00A9420C" w:rsidP="00A9420C">
      <w:pPr>
        <w:numPr>
          <w:ilvl w:val="1"/>
          <w:numId w:val="21"/>
        </w:numPr>
        <w:rPr>
          <w:lang w:val="fi-FI"/>
        </w:rPr>
      </w:pPr>
      <w:r>
        <w:rPr>
          <w:lang w:val="fi-FI"/>
        </w:rPr>
        <w:t>tulostaa virheet ja virheellisen Id:n jos väärä, tai duplikaatti</w:t>
      </w:r>
    </w:p>
    <w:p w14:paraId="7C27BCE7" w14:textId="16DD9244" w:rsidR="00EF2077" w:rsidRDefault="00EF2077" w:rsidP="00405F98">
      <w:pPr>
        <w:pStyle w:val="Luettelokappale"/>
        <w:rPr>
          <w:lang w:val="fi-FI"/>
        </w:rPr>
      </w:pPr>
      <w:r w:rsidRPr="000D043A">
        <w:rPr>
          <w:lang w:val="fi-FI"/>
        </w:rPr>
        <w:t>IsValidEventId(string id)</w:t>
      </w:r>
    </w:p>
    <w:p w14:paraId="2C238B16" w14:textId="11102B87" w:rsidR="00585A7C" w:rsidRPr="00585A7C" w:rsidRDefault="000D043A" w:rsidP="00585A7C">
      <w:pPr>
        <w:pStyle w:val="Luettelokappale"/>
        <w:numPr>
          <w:ilvl w:val="0"/>
          <w:numId w:val="21"/>
        </w:numPr>
        <w:ind w:left="1440"/>
        <w:rPr>
          <w:lang w:val="fi-FI"/>
        </w:rPr>
      </w:pPr>
      <w:r w:rsidRPr="00585A7C">
        <w:rPr>
          <w:lang w:val="fi-FI"/>
        </w:rPr>
        <w:t>tarkistaa Regexillä että Id on oikein muotoiltu</w:t>
      </w:r>
      <w:r w:rsidR="00A9420C" w:rsidRPr="00585A7C">
        <w:rPr>
          <w:lang w:val="fi-FI"/>
        </w:rPr>
        <w:t>, palauttaa true/false</w:t>
      </w:r>
      <w:r w:rsidR="00585A7C">
        <w:rPr>
          <w:lang w:val="fi-FI"/>
        </w:rPr>
        <w:t xml:space="preserve">, voidaan käyttää esimerkiksi näin: </w:t>
      </w:r>
      <w:r w:rsidR="00585A7C" w:rsidRPr="00585A7C">
        <w:rPr>
          <w:lang w:val="fi-FI"/>
        </w:rPr>
        <w:t>if (!IsValidEventId(id))</w:t>
      </w:r>
      <w:r w:rsidR="00585A7C">
        <w:rPr>
          <w:lang w:val="fi-FI"/>
        </w:rPr>
        <w:t>…</w:t>
      </w:r>
    </w:p>
    <w:p w14:paraId="522E0045" w14:textId="6A9B95C5" w:rsidR="00405F98" w:rsidRDefault="00405F98" w:rsidP="00585A7C">
      <w:pPr>
        <w:pStyle w:val="Luettelokappale"/>
        <w:ind w:left="1440"/>
        <w:rPr>
          <w:lang w:val="fi-FI"/>
        </w:rPr>
      </w:pPr>
    </w:p>
    <w:p w14:paraId="46010049" w14:textId="77777777" w:rsidR="00585A7C" w:rsidRDefault="00585A7C" w:rsidP="00585A7C">
      <w:pPr>
        <w:pStyle w:val="Luettelokappale"/>
        <w:ind w:left="1440"/>
        <w:rPr>
          <w:lang w:val="fi-FI"/>
        </w:rPr>
      </w:pPr>
    </w:p>
    <w:p w14:paraId="3138BDED" w14:textId="77777777" w:rsidR="00585A7C" w:rsidRPr="00585A7C" w:rsidRDefault="00585A7C" w:rsidP="00585A7C">
      <w:pPr>
        <w:pStyle w:val="Luettelokappale"/>
        <w:ind w:left="1440"/>
        <w:rPr>
          <w:lang w:val="fi-FI"/>
        </w:rPr>
      </w:pPr>
    </w:p>
    <w:p w14:paraId="4B35BABA" w14:textId="77777777" w:rsidR="00405F98" w:rsidRDefault="00EF2077" w:rsidP="00405F98">
      <w:pPr>
        <w:pStyle w:val="Luettelokappale"/>
      </w:pPr>
      <w:r w:rsidRPr="00405F98">
        <w:lastRenderedPageBreak/>
        <w:t>PrintAll(List&lt;Event&gt; events)</w:t>
      </w:r>
    </w:p>
    <w:p w14:paraId="63A87A1C" w14:textId="4DF6AD7E" w:rsidR="00405F98" w:rsidRDefault="00A9420C" w:rsidP="00405F98">
      <w:pPr>
        <w:pStyle w:val="Luettelokappale"/>
        <w:numPr>
          <w:ilvl w:val="0"/>
          <w:numId w:val="21"/>
        </w:numPr>
        <w:rPr>
          <w:lang w:val="fi-FI"/>
        </w:rPr>
      </w:pPr>
      <w:r>
        <w:rPr>
          <w:lang w:val="fi-FI"/>
        </w:rPr>
        <w:t xml:space="preserve">käy läpi foreachilla listan ja </w:t>
      </w:r>
      <w:r w:rsidR="00405F98" w:rsidRPr="00405F98">
        <w:rPr>
          <w:lang w:val="fi-FI"/>
        </w:rPr>
        <w:t>tulostaa kaikki tapahtumat</w:t>
      </w:r>
      <w:r>
        <w:rPr>
          <w:lang w:val="fi-FI"/>
        </w:rPr>
        <w:t>iedot</w:t>
      </w:r>
      <w:r w:rsidR="00405F98" w:rsidRPr="00405F98">
        <w:rPr>
          <w:lang w:val="fi-FI"/>
        </w:rPr>
        <w:t xml:space="preserve"> (oliot) </w:t>
      </w:r>
      <w:r w:rsidR="00405F98">
        <w:rPr>
          <w:lang w:val="fi-FI"/>
        </w:rPr>
        <w:t>events listalta</w:t>
      </w:r>
    </w:p>
    <w:p w14:paraId="70E80FDF" w14:textId="77777777" w:rsidR="00405F98" w:rsidRPr="00405F98" w:rsidRDefault="00405F98" w:rsidP="00405F98">
      <w:pPr>
        <w:pStyle w:val="Luettelokappale"/>
        <w:ind w:left="1080"/>
        <w:rPr>
          <w:lang w:val="fi-FI"/>
        </w:rPr>
      </w:pPr>
    </w:p>
    <w:p w14:paraId="2AECB617" w14:textId="03D11B01" w:rsidR="00405F98" w:rsidRDefault="00EF2077" w:rsidP="00405F98">
      <w:pPr>
        <w:pStyle w:val="Luettelokappale"/>
      </w:pPr>
      <w:r w:rsidRPr="00EF2077">
        <w:t>PrintByType(List&lt;Event&gt; events, EventType type)</w:t>
      </w:r>
    </w:p>
    <w:p w14:paraId="0890BBF0" w14:textId="685914EF" w:rsidR="00405F98" w:rsidRDefault="00405F98" w:rsidP="00405F98">
      <w:pPr>
        <w:pStyle w:val="Luettelokappale"/>
        <w:numPr>
          <w:ilvl w:val="0"/>
          <w:numId w:val="21"/>
        </w:numPr>
        <w:rPr>
          <w:lang w:val="fi-FI"/>
        </w:rPr>
      </w:pPr>
      <w:r w:rsidRPr="00405F98">
        <w:rPr>
          <w:lang w:val="fi-FI"/>
        </w:rPr>
        <w:t xml:space="preserve">tulostaa tapahtumat (oliot) </w:t>
      </w:r>
      <w:r>
        <w:rPr>
          <w:lang w:val="fi-FI"/>
        </w:rPr>
        <w:t>tapahtuman tyypin mukaan events listalta</w:t>
      </w:r>
    </w:p>
    <w:p w14:paraId="57C9A79F" w14:textId="77777777" w:rsidR="00405F98" w:rsidRPr="00405F98" w:rsidRDefault="00405F98" w:rsidP="00405F98">
      <w:pPr>
        <w:pStyle w:val="Luettelokappale"/>
        <w:ind w:left="1080"/>
        <w:rPr>
          <w:lang w:val="fi-FI"/>
        </w:rPr>
      </w:pPr>
    </w:p>
    <w:p w14:paraId="2999940A" w14:textId="77777777" w:rsidR="00405F98" w:rsidRDefault="00EF2077" w:rsidP="00405F98">
      <w:pPr>
        <w:pStyle w:val="Luettelokappale"/>
      </w:pPr>
      <w:r w:rsidRPr="00EF2077">
        <w:t>PrintByStatus(List&lt;Event&gt; events, EventStatus status)</w:t>
      </w:r>
    </w:p>
    <w:p w14:paraId="28BA192D" w14:textId="5F5B44A9" w:rsidR="00405F98" w:rsidRDefault="00405F98" w:rsidP="00405F98">
      <w:pPr>
        <w:pStyle w:val="Luettelokappale"/>
        <w:numPr>
          <w:ilvl w:val="0"/>
          <w:numId w:val="21"/>
        </w:numPr>
        <w:rPr>
          <w:lang w:val="fi-FI"/>
        </w:rPr>
      </w:pPr>
      <w:r w:rsidRPr="00405F98">
        <w:rPr>
          <w:lang w:val="fi-FI"/>
        </w:rPr>
        <w:t xml:space="preserve">tulostaa tapahtumat (oliot) </w:t>
      </w:r>
      <w:r>
        <w:rPr>
          <w:lang w:val="fi-FI"/>
        </w:rPr>
        <w:t>tapahtuman Statuksen mukaan events listalta</w:t>
      </w:r>
    </w:p>
    <w:p w14:paraId="4FCF7370" w14:textId="46F46456" w:rsidR="00405F98" w:rsidRPr="00405F98" w:rsidRDefault="00405F98" w:rsidP="00405F98">
      <w:pPr>
        <w:pStyle w:val="Luettelokappale"/>
        <w:ind w:left="1080"/>
        <w:rPr>
          <w:lang w:val="fi-FI"/>
        </w:rPr>
      </w:pPr>
    </w:p>
    <w:p w14:paraId="05D4DDBD" w14:textId="09B2C0C2" w:rsidR="00EF2077" w:rsidRDefault="00EF2077" w:rsidP="00405F98">
      <w:pPr>
        <w:pStyle w:val="Luettelokappale"/>
      </w:pPr>
      <w:r w:rsidRPr="00EF2077">
        <w:t>CancelEventById(List&lt;Event&gt; events, string id)</w:t>
      </w:r>
    </w:p>
    <w:p w14:paraId="1E02F208" w14:textId="59B9E368" w:rsidR="00405F98" w:rsidRDefault="00405F98" w:rsidP="00405F98">
      <w:pPr>
        <w:pStyle w:val="Luettelokappale"/>
        <w:numPr>
          <w:ilvl w:val="0"/>
          <w:numId w:val="21"/>
        </w:numPr>
        <w:rPr>
          <w:lang w:val="fi-FI"/>
        </w:rPr>
      </w:pPr>
      <w:r w:rsidRPr="00405F98">
        <w:rPr>
          <w:lang w:val="fi-FI"/>
        </w:rPr>
        <w:t>peruuttaa tapahtuman Id:n pe</w:t>
      </w:r>
      <w:r>
        <w:rPr>
          <w:lang w:val="fi-FI"/>
        </w:rPr>
        <w:t>rusteella (muuttaa statuksen Cancelled tilaan)</w:t>
      </w:r>
    </w:p>
    <w:p w14:paraId="15B8BFBE" w14:textId="7B309EA1" w:rsidR="00A9420C" w:rsidRPr="00405F98" w:rsidRDefault="00A9420C" w:rsidP="00405F98">
      <w:pPr>
        <w:pStyle w:val="Luettelokappale"/>
        <w:numPr>
          <w:ilvl w:val="0"/>
          <w:numId w:val="21"/>
        </w:numPr>
        <w:rPr>
          <w:lang w:val="fi-FI"/>
        </w:rPr>
      </w:pPr>
      <w:r>
        <w:rPr>
          <w:lang w:val="fi-FI"/>
        </w:rPr>
        <w:t>jos Id virheellisessä formaatissa, tai Id:tä ei löydy, palauttaa virheilmoituksen</w:t>
      </w:r>
    </w:p>
    <w:p w14:paraId="4E921BD2" w14:textId="77777777" w:rsidR="00EF2077" w:rsidRPr="00405F98" w:rsidRDefault="00EF2077" w:rsidP="00EF2077">
      <w:pPr>
        <w:rPr>
          <w:lang w:val="fi-FI"/>
        </w:rPr>
      </w:pPr>
    </w:p>
    <w:p w14:paraId="4840D1BE" w14:textId="77777777" w:rsidR="00B71E61" w:rsidRPr="007B2DED" w:rsidRDefault="00982394">
      <w:pPr>
        <w:pStyle w:val="Otsikko2"/>
        <w:rPr>
          <w:color w:val="auto"/>
          <w:lang w:val="fi-FI"/>
        </w:rPr>
      </w:pPr>
      <w:r w:rsidRPr="007B2DED">
        <w:rPr>
          <w:color w:val="auto"/>
          <w:lang w:val="fi-FI"/>
        </w:rPr>
        <w:t>6. Haasteet ja opitut asiat</w:t>
      </w:r>
    </w:p>
    <w:p w14:paraId="79BB3C90" w14:textId="6BBBE44C" w:rsidR="00B71E61" w:rsidRPr="007B2DED" w:rsidRDefault="00F02AD5">
      <w:pPr>
        <w:rPr>
          <w:lang w:val="fi-FI"/>
        </w:rPr>
      </w:pPr>
      <w:r>
        <w:rPr>
          <w:lang w:val="fi-FI"/>
        </w:rPr>
        <w:t xml:space="preserve">Ohjelma oli selkeä ja </w:t>
      </w:r>
      <w:r w:rsidR="00A9420C">
        <w:rPr>
          <w:lang w:val="fi-FI"/>
        </w:rPr>
        <w:t>Events</w:t>
      </w:r>
      <w:r w:rsidR="001C4A15">
        <w:rPr>
          <w:lang w:val="fi-FI"/>
        </w:rPr>
        <w:t xml:space="preserve"> luokan</w:t>
      </w:r>
      <w:r w:rsidR="00A9420C">
        <w:rPr>
          <w:lang w:val="fi-FI"/>
        </w:rPr>
        <w:t xml:space="preserve">, Enumien </w:t>
      </w:r>
      <w:r w:rsidR="001C4A15">
        <w:rPr>
          <w:lang w:val="fi-FI"/>
        </w:rPr>
        <w:t xml:space="preserve">sekä ToString override käyttö </w:t>
      </w:r>
      <w:r w:rsidR="00E778DA">
        <w:rPr>
          <w:lang w:val="fi-FI"/>
        </w:rPr>
        <w:t>yksinkertaistivat ohjelman rakennetta. Opetuksena tässä oli ehkä tärkeimpänä nuo em. asiat.</w:t>
      </w:r>
      <w:r w:rsidR="00E66F98">
        <w:rPr>
          <w:lang w:val="fi-FI"/>
        </w:rPr>
        <w:t xml:space="preserve"> Ehkä pitäisi vielä miettiä miten raporttia saisi selkeämmäksi, toiminnallinen vuokaaviokin voisi olla hyvä, ei kuitenkaan ole vielä kovin tarpeellinen näin yksinkertaisessa ohjelmassa.</w:t>
      </w:r>
    </w:p>
    <w:p w14:paraId="1F0F58A6" w14:textId="77777777" w:rsidR="00B71E61" w:rsidRPr="007B2DED" w:rsidRDefault="00982394">
      <w:pPr>
        <w:pStyle w:val="Otsikko2"/>
        <w:rPr>
          <w:color w:val="auto"/>
          <w:lang w:val="fi-FI"/>
        </w:rPr>
      </w:pPr>
      <w:r w:rsidRPr="007B2DED">
        <w:rPr>
          <w:color w:val="auto"/>
          <w:lang w:val="fi-FI"/>
        </w:rPr>
        <w:t>7. Yhteenveto</w:t>
      </w:r>
    </w:p>
    <w:p w14:paraId="418D545B" w14:textId="100C3FA6" w:rsidR="00FE09B1" w:rsidRDefault="00FE09B1" w:rsidP="00FE09B1">
      <w:pPr>
        <w:rPr>
          <w:lang w:val="fi-FI"/>
        </w:rPr>
      </w:pPr>
      <w:r>
        <w:rPr>
          <w:lang w:val="fi-FI"/>
        </w:rPr>
        <w:t xml:space="preserve">Harjoitusprojektissa on toteutettu yksinkertaisen </w:t>
      </w:r>
      <w:r w:rsidR="00A9420C">
        <w:rPr>
          <w:lang w:val="fi-FI"/>
        </w:rPr>
        <w:t>tapahtuma</w:t>
      </w:r>
      <w:r>
        <w:rPr>
          <w:lang w:val="fi-FI"/>
        </w:rPr>
        <w:t>rekisterin perustoiminnallisuudet. Perusrekisteri ja rakenne on jo olemassa, ja ohjelman toiminnallisuuksia on helppo lähteä jalostamaan eteenpäin. Ohjelma sisältää tässä vaiheessa käytännössä vain testikoodia, jolla rekisterin ja sitä manipuloivien metodien toimintaa voidaan testata.</w:t>
      </w:r>
    </w:p>
    <w:p w14:paraId="65E9ED31" w14:textId="4CD6CF03" w:rsidR="00FE09B1" w:rsidRDefault="00FE09B1" w:rsidP="00FE09B1">
      <w:pPr>
        <w:rPr>
          <w:lang w:val="fi-FI"/>
        </w:rPr>
      </w:pPr>
      <w:r>
        <w:rPr>
          <w:lang w:val="fi-FI"/>
        </w:rPr>
        <w:t xml:space="preserve">Ohjelmiston jalostaminen käytettäväksi vaatisi mm. valikkorakenteen toteuttamisen ohjelman käyttöä varten. Toteutusta vaatisi muutama lisäominaisuus esimerkiksi </w:t>
      </w:r>
      <w:r w:rsidR="00A9420C">
        <w:rPr>
          <w:lang w:val="fi-FI"/>
        </w:rPr>
        <w:t>tapahtumien</w:t>
      </w:r>
      <w:r w:rsidR="002D01C6">
        <w:rPr>
          <w:lang w:val="fi-FI"/>
        </w:rPr>
        <w:t xml:space="preserve"> poistaminen rekisteristä</w:t>
      </w:r>
      <w:r w:rsidR="00A9420C">
        <w:rPr>
          <w:lang w:val="fi-FI"/>
        </w:rPr>
        <w:t xml:space="preserve"> kokonaan</w:t>
      </w:r>
      <w:r w:rsidR="002D01C6">
        <w:rPr>
          <w:lang w:val="fi-FI"/>
        </w:rPr>
        <w:t xml:space="preserve">, tietojen muokkaaminen. </w:t>
      </w:r>
      <w:r w:rsidR="005B5EE1">
        <w:rPr>
          <w:lang w:val="fi-FI"/>
        </w:rPr>
        <w:t>Tietorakenteita pitäisi laajentaa ja muokata</w:t>
      </w:r>
      <w:r w:rsidR="00A9420C">
        <w:rPr>
          <w:lang w:val="fi-FI"/>
        </w:rPr>
        <w:t xml:space="preserve"> joustavimmiksi.</w:t>
      </w:r>
    </w:p>
    <w:p w14:paraId="5A3D4B3D" w14:textId="0D59BAE2" w:rsidR="00FE09B1" w:rsidRDefault="00FE09B1" w:rsidP="00FE09B1">
      <w:pPr>
        <w:rPr>
          <w:lang w:val="fi-FI"/>
        </w:rPr>
      </w:pPr>
      <w:r>
        <w:rPr>
          <w:lang w:val="fi-FI"/>
        </w:rPr>
        <w:t xml:space="preserve">Ohjelmaa ei ole testattu eikä mietitty </w:t>
      </w:r>
      <w:r w:rsidR="005437D8">
        <w:rPr>
          <w:lang w:val="fi-FI"/>
        </w:rPr>
        <w:t xml:space="preserve">kaikkien </w:t>
      </w:r>
      <w:r>
        <w:rPr>
          <w:lang w:val="fi-FI"/>
        </w:rPr>
        <w:t xml:space="preserve">mahdollisten poikkeamien varalta. Ohjelman tarkistukset </w:t>
      </w:r>
      <w:r w:rsidR="00487B04">
        <w:rPr>
          <w:lang w:val="fi-FI"/>
        </w:rPr>
        <w:t>o</w:t>
      </w:r>
      <w:r>
        <w:rPr>
          <w:lang w:val="fi-FI"/>
        </w:rPr>
        <w:t xml:space="preserve">n toteutettu </w:t>
      </w:r>
      <w:r w:rsidR="00A9420C">
        <w:rPr>
          <w:lang w:val="fi-FI"/>
        </w:rPr>
        <w:t xml:space="preserve">pääsääntöisesti </w:t>
      </w:r>
      <w:r>
        <w:rPr>
          <w:lang w:val="fi-FI"/>
        </w:rPr>
        <w:t xml:space="preserve">vain ohjeen mukaisesti. </w:t>
      </w:r>
    </w:p>
    <w:p w14:paraId="655B6ACC" w14:textId="77777777" w:rsidR="00A9420C" w:rsidRDefault="00A9420C" w:rsidP="00FE09B1">
      <w:pPr>
        <w:rPr>
          <w:lang w:val="fi-FI"/>
        </w:rPr>
      </w:pPr>
    </w:p>
    <w:p w14:paraId="2AC8A75B" w14:textId="15824492" w:rsidR="00B71E61" w:rsidRPr="007B2DED" w:rsidRDefault="00B71E61" w:rsidP="00FE09B1">
      <w:pPr>
        <w:rPr>
          <w:lang w:val="fi-FI"/>
        </w:rPr>
      </w:pPr>
    </w:p>
    <w:sectPr w:rsidR="00B71E61" w:rsidRPr="007B2DED"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6C8A9" w14:textId="77777777" w:rsidR="008036B9" w:rsidRDefault="008036B9" w:rsidP="007B2DED">
      <w:pPr>
        <w:spacing w:after="0" w:line="240" w:lineRule="auto"/>
      </w:pPr>
      <w:r>
        <w:separator/>
      </w:r>
    </w:p>
  </w:endnote>
  <w:endnote w:type="continuationSeparator" w:id="0">
    <w:p w14:paraId="2F9618A2" w14:textId="77777777" w:rsidR="008036B9" w:rsidRDefault="008036B9" w:rsidP="007B2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3FEF9" w14:textId="77777777" w:rsidR="008036B9" w:rsidRDefault="008036B9" w:rsidP="007B2DED">
      <w:pPr>
        <w:spacing w:after="0" w:line="240" w:lineRule="auto"/>
      </w:pPr>
      <w:r>
        <w:separator/>
      </w:r>
    </w:p>
  </w:footnote>
  <w:footnote w:type="continuationSeparator" w:id="0">
    <w:p w14:paraId="6D416083" w14:textId="77777777" w:rsidR="008036B9" w:rsidRDefault="008036B9" w:rsidP="007B2D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1AEF" w14:textId="77777777" w:rsidR="007B2DED" w:rsidRPr="00D854F6" w:rsidRDefault="007B2DED" w:rsidP="007B2DED">
    <w:pPr>
      <w:pStyle w:val="Yltunniste"/>
      <w:rPr>
        <w:lang w:val="fi-FI"/>
      </w:rPr>
    </w:pPr>
    <w:r w:rsidRPr="00D854F6">
      <w:rPr>
        <w:lang w:val="fi-FI"/>
      </w:rPr>
      <w:t>IT00AK36-3008 Olio-ohjelmointi ja suunnittelu</w:t>
    </w:r>
    <w:r w:rsidRPr="00D854F6">
      <w:rPr>
        <w:lang w:val="fi-FI"/>
      </w:rPr>
      <w:tab/>
    </w:r>
    <w:r w:rsidRPr="00D854F6">
      <w:rPr>
        <w:lang w:val="fi-FI"/>
      </w:rPr>
      <w:tab/>
      <w:t>K</w:t>
    </w:r>
    <w:r>
      <w:rPr>
        <w:lang w:val="fi-FI"/>
      </w:rPr>
      <w:t>evät 2026</w:t>
    </w:r>
  </w:p>
  <w:p w14:paraId="78A81E76" w14:textId="77777777" w:rsidR="007B2DED" w:rsidRPr="007B2DED" w:rsidRDefault="007B2DED">
    <w:pPr>
      <w:pStyle w:val="Yltunniste"/>
      <w:rPr>
        <w:lang w:val="fi-F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ituluettel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ituluettel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Merkittyluettel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Merkittyluettel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ituluettel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Merkittyluettelo"/>
      <w:lvlText w:val=""/>
      <w:lvlJc w:val="left"/>
      <w:pPr>
        <w:tabs>
          <w:tab w:val="num" w:pos="360"/>
        </w:tabs>
        <w:ind w:left="360" w:hanging="360"/>
      </w:pPr>
      <w:rPr>
        <w:rFonts w:ascii="Symbol" w:hAnsi="Symbol" w:hint="default"/>
      </w:rPr>
    </w:lvl>
  </w:abstractNum>
  <w:abstractNum w:abstractNumId="9" w15:restartNumberingAfterBreak="0">
    <w:nsid w:val="1D601D61"/>
    <w:multiLevelType w:val="hybridMultilevel"/>
    <w:tmpl w:val="E52200F4"/>
    <w:lvl w:ilvl="0" w:tplc="94B0A022">
      <w:start w:val="2"/>
      <w:numFmt w:val="bullet"/>
      <w:lvlText w:val=""/>
      <w:lvlJc w:val="left"/>
      <w:pPr>
        <w:ind w:left="360" w:hanging="360"/>
      </w:pPr>
      <w:rPr>
        <w:rFonts w:ascii="Symbol" w:eastAsiaTheme="minorEastAsia" w:hAnsi="Symbol" w:cstheme="minorBidi"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10" w15:restartNumberingAfterBreak="0">
    <w:nsid w:val="2F4235CF"/>
    <w:multiLevelType w:val="multilevel"/>
    <w:tmpl w:val="0746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B6098"/>
    <w:multiLevelType w:val="multilevel"/>
    <w:tmpl w:val="601CAAD0"/>
    <w:lvl w:ilvl="0">
      <w:start w:val="2"/>
      <w:numFmt w:val="bullet"/>
      <w:lvlText w:val="-"/>
      <w:lvlJc w:val="left"/>
      <w:pPr>
        <w:tabs>
          <w:tab w:val="num" w:pos="1080"/>
        </w:tabs>
        <w:ind w:left="1080" w:hanging="360"/>
      </w:pPr>
      <w:rPr>
        <w:rFonts w:ascii="Cambria" w:eastAsiaTheme="minorEastAsia" w:hAnsi="Cambria" w:cstheme="minorBidi"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3986634"/>
    <w:multiLevelType w:val="hybridMultilevel"/>
    <w:tmpl w:val="9D28B08E"/>
    <w:lvl w:ilvl="0" w:tplc="E5B60950">
      <w:start w:val="2"/>
      <w:numFmt w:val="bullet"/>
      <w:lvlText w:val="-"/>
      <w:lvlJc w:val="left"/>
      <w:pPr>
        <w:ind w:left="720" w:hanging="360"/>
      </w:pPr>
      <w:rPr>
        <w:rFonts w:ascii="Cambria" w:eastAsiaTheme="minorEastAsia" w:hAnsi="Cambria"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53E8363F"/>
    <w:multiLevelType w:val="hybridMultilevel"/>
    <w:tmpl w:val="37A4FBF4"/>
    <w:lvl w:ilvl="0" w:tplc="E99C90B6">
      <w:start w:val="4"/>
      <w:numFmt w:val="bullet"/>
      <w:lvlText w:val=""/>
      <w:lvlJc w:val="left"/>
      <w:pPr>
        <w:ind w:left="720" w:hanging="360"/>
      </w:pPr>
      <w:rPr>
        <w:rFonts w:ascii="Symbol" w:eastAsiaTheme="minorEastAsia" w:hAnsi="Symbol"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 w15:restartNumberingAfterBreak="0">
    <w:nsid w:val="55FD0A8E"/>
    <w:multiLevelType w:val="hybridMultilevel"/>
    <w:tmpl w:val="3EFA653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58F86C38"/>
    <w:multiLevelType w:val="hybridMultilevel"/>
    <w:tmpl w:val="B35C6C1A"/>
    <w:lvl w:ilvl="0" w:tplc="3732D5A4">
      <w:start w:val="1"/>
      <w:numFmt w:val="bullet"/>
      <w:lvlText w:val=""/>
      <w:lvlJc w:val="left"/>
      <w:pPr>
        <w:ind w:left="360" w:hanging="360"/>
      </w:pPr>
      <w:rPr>
        <w:rFonts w:ascii="Symbol" w:eastAsiaTheme="minorEastAsia" w:hAnsi="Symbol" w:cstheme="minorBidi"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16" w15:restartNumberingAfterBreak="0">
    <w:nsid w:val="5CE15D31"/>
    <w:multiLevelType w:val="hybridMultilevel"/>
    <w:tmpl w:val="8B549386"/>
    <w:lvl w:ilvl="0" w:tplc="6CF689F8">
      <w:start w:val="2"/>
      <w:numFmt w:val="bullet"/>
      <w:lvlText w:val=""/>
      <w:lvlJc w:val="left"/>
      <w:pPr>
        <w:ind w:left="720" w:hanging="360"/>
      </w:pPr>
      <w:rPr>
        <w:rFonts w:ascii="Symbol" w:eastAsiaTheme="minorEastAsia" w:hAnsi="Symbol"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7" w15:restartNumberingAfterBreak="0">
    <w:nsid w:val="65900EA6"/>
    <w:multiLevelType w:val="multilevel"/>
    <w:tmpl w:val="54280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AE74C2"/>
    <w:multiLevelType w:val="multilevel"/>
    <w:tmpl w:val="2E303F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714584"/>
    <w:multiLevelType w:val="hybridMultilevel"/>
    <w:tmpl w:val="25CC581C"/>
    <w:lvl w:ilvl="0" w:tplc="7F22AA26">
      <w:start w:val="2"/>
      <w:numFmt w:val="bullet"/>
      <w:lvlText w:val="-"/>
      <w:lvlJc w:val="left"/>
      <w:pPr>
        <w:ind w:left="720" w:hanging="360"/>
      </w:pPr>
      <w:rPr>
        <w:rFonts w:ascii="Cambria" w:eastAsiaTheme="minorEastAsia" w:hAnsi="Cambria"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0" w15:restartNumberingAfterBreak="0">
    <w:nsid w:val="6EE50B71"/>
    <w:multiLevelType w:val="hybridMultilevel"/>
    <w:tmpl w:val="19E266F2"/>
    <w:lvl w:ilvl="0" w:tplc="040B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60005724">
    <w:abstractNumId w:val="8"/>
  </w:num>
  <w:num w:numId="2" w16cid:durableId="1985546283">
    <w:abstractNumId w:val="6"/>
  </w:num>
  <w:num w:numId="3" w16cid:durableId="1412123898">
    <w:abstractNumId w:val="5"/>
  </w:num>
  <w:num w:numId="4" w16cid:durableId="2053459843">
    <w:abstractNumId w:val="4"/>
  </w:num>
  <w:num w:numId="5" w16cid:durableId="1494028382">
    <w:abstractNumId w:val="7"/>
  </w:num>
  <w:num w:numId="6" w16cid:durableId="395476863">
    <w:abstractNumId w:val="3"/>
  </w:num>
  <w:num w:numId="7" w16cid:durableId="1408334388">
    <w:abstractNumId w:val="2"/>
  </w:num>
  <w:num w:numId="8" w16cid:durableId="1866359714">
    <w:abstractNumId w:val="1"/>
  </w:num>
  <w:num w:numId="9" w16cid:durableId="217711500">
    <w:abstractNumId w:val="0"/>
  </w:num>
  <w:num w:numId="10" w16cid:durableId="1394888255">
    <w:abstractNumId w:val="14"/>
  </w:num>
  <w:num w:numId="11" w16cid:durableId="2113741620">
    <w:abstractNumId w:val="19"/>
  </w:num>
  <w:num w:numId="12" w16cid:durableId="892469407">
    <w:abstractNumId w:val="13"/>
  </w:num>
  <w:num w:numId="13" w16cid:durableId="444811207">
    <w:abstractNumId w:val="12"/>
  </w:num>
  <w:num w:numId="14" w16cid:durableId="96877368">
    <w:abstractNumId w:val="15"/>
  </w:num>
  <w:num w:numId="15" w16cid:durableId="1753163986">
    <w:abstractNumId w:val="16"/>
  </w:num>
  <w:num w:numId="16" w16cid:durableId="969551583">
    <w:abstractNumId w:val="9"/>
  </w:num>
  <w:num w:numId="17" w16cid:durableId="265626649">
    <w:abstractNumId w:val="20"/>
  </w:num>
  <w:num w:numId="18" w16cid:durableId="737628092">
    <w:abstractNumId w:val="17"/>
  </w:num>
  <w:num w:numId="19" w16cid:durableId="101608027">
    <w:abstractNumId w:val="10"/>
  </w:num>
  <w:num w:numId="20" w16cid:durableId="1054163035">
    <w:abstractNumId w:val="18"/>
  </w:num>
  <w:num w:numId="21" w16cid:durableId="8265562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221"/>
    <w:rsid w:val="00034616"/>
    <w:rsid w:val="0006063C"/>
    <w:rsid w:val="00086B86"/>
    <w:rsid w:val="000A200E"/>
    <w:rsid w:val="000B492D"/>
    <w:rsid w:val="000D043A"/>
    <w:rsid w:val="0010679A"/>
    <w:rsid w:val="0015074B"/>
    <w:rsid w:val="00192FF1"/>
    <w:rsid w:val="001A24FD"/>
    <w:rsid w:val="001C4A15"/>
    <w:rsid w:val="00206431"/>
    <w:rsid w:val="00270638"/>
    <w:rsid w:val="00281CA5"/>
    <w:rsid w:val="0029639D"/>
    <w:rsid w:val="002D01C6"/>
    <w:rsid w:val="002E774B"/>
    <w:rsid w:val="002F2AE5"/>
    <w:rsid w:val="00326F90"/>
    <w:rsid w:val="003D3F0C"/>
    <w:rsid w:val="00405F98"/>
    <w:rsid w:val="00411FC2"/>
    <w:rsid w:val="004216AB"/>
    <w:rsid w:val="00487B04"/>
    <w:rsid w:val="004B512B"/>
    <w:rsid w:val="004D41EC"/>
    <w:rsid w:val="004D7587"/>
    <w:rsid w:val="005433EC"/>
    <w:rsid w:val="005437D8"/>
    <w:rsid w:val="00571016"/>
    <w:rsid w:val="005856D4"/>
    <w:rsid w:val="00585A7C"/>
    <w:rsid w:val="005B03FC"/>
    <w:rsid w:val="005B5EE1"/>
    <w:rsid w:val="005F17EB"/>
    <w:rsid w:val="00605E35"/>
    <w:rsid w:val="00606B05"/>
    <w:rsid w:val="0061234D"/>
    <w:rsid w:val="00616CB6"/>
    <w:rsid w:val="00622A71"/>
    <w:rsid w:val="00634EFB"/>
    <w:rsid w:val="00641940"/>
    <w:rsid w:val="00651B79"/>
    <w:rsid w:val="00671448"/>
    <w:rsid w:val="00681320"/>
    <w:rsid w:val="00761452"/>
    <w:rsid w:val="00774674"/>
    <w:rsid w:val="007B2DED"/>
    <w:rsid w:val="007D5A96"/>
    <w:rsid w:val="00800616"/>
    <w:rsid w:val="008036B9"/>
    <w:rsid w:val="00845EC8"/>
    <w:rsid w:val="008D03E8"/>
    <w:rsid w:val="008D5EB8"/>
    <w:rsid w:val="0092304D"/>
    <w:rsid w:val="009427DA"/>
    <w:rsid w:val="00980557"/>
    <w:rsid w:val="00982394"/>
    <w:rsid w:val="00987D82"/>
    <w:rsid w:val="009B5DD7"/>
    <w:rsid w:val="009D0EA3"/>
    <w:rsid w:val="009D5F82"/>
    <w:rsid w:val="009E474A"/>
    <w:rsid w:val="00A9420C"/>
    <w:rsid w:val="00AA1D8D"/>
    <w:rsid w:val="00B47730"/>
    <w:rsid w:val="00B50886"/>
    <w:rsid w:val="00B60351"/>
    <w:rsid w:val="00B71E61"/>
    <w:rsid w:val="00BE5D7D"/>
    <w:rsid w:val="00BF40E4"/>
    <w:rsid w:val="00BF56FC"/>
    <w:rsid w:val="00C268F6"/>
    <w:rsid w:val="00CA5876"/>
    <w:rsid w:val="00CB0664"/>
    <w:rsid w:val="00D31850"/>
    <w:rsid w:val="00D57522"/>
    <w:rsid w:val="00D720CE"/>
    <w:rsid w:val="00D84054"/>
    <w:rsid w:val="00DA40B9"/>
    <w:rsid w:val="00DD167A"/>
    <w:rsid w:val="00DD6B64"/>
    <w:rsid w:val="00DE5369"/>
    <w:rsid w:val="00E203E5"/>
    <w:rsid w:val="00E43F98"/>
    <w:rsid w:val="00E471B5"/>
    <w:rsid w:val="00E5785C"/>
    <w:rsid w:val="00E66F98"/>
    <w:rsid w:val="00E778DA"/>
    <w:rsid w:val="00ED625A"/>
    <w:rsid w:val="00EF2077"/>
    <w:rsid w:val="00F02AD5"/>
    <w:rsid w:val="00F24A20"/>
    <w:rsid w:val="00F328C8"/>
    <w:rsid w:val="00F3674F"/>
    <w:rsid w:val="00F36787"/>
    <w:rsid w:val="00F46BB6"/>
    <w:rsid w:val="00F55579"/>
    <w:rsid w:val="00F64EFB"/>
    <w:rsid w:val="00F737EB"/>
    <w:rsid w:val="00F83AD5"/>
    <w:rsid w:val="00F8714D"/>
    <w:rsid w:val="00F9754A"/>
    <w:rsid w:val="00FB2017"/>
    <w:rsid w:val="00FC693F"/>
    <w:rsid w:val="00FE09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D2CAC"/>
  <w14:defaultImageDpi w14:val="300"/>
  <w15:docId w15:val="{2A13456E-7192-4F0A-9F51-CF7AA524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FC693F"/>
  </w:style>
  <w:style w:type="paragraph" w:styleId="Otsikko1">
    <w:name w:val="heading 1"/>
    <w:basedOn w:val="Normaali"/>
    <w:next w:val="Normaali"/>
    <w:link w:val="Otsikk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tsikko2">
    <w:name w:val="heading 2"/>
    <w:basedOn w:val="Normaali"/>
    <w:next w:val="Normaali"/>
    <w:link w:val="Otsikk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tsikko3">
    <w:name w:val="heading 3"/>
    <w:basedOn w:val="Normaali"/>
    <w:next w:val="Normaali"/>
    <w:link w:val="Otsikk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tsikko4">
    <w:name w:val="heading 4"/>
    <w:basedOn w:val="Normaali"/>
    <w:next w:val="Normaali"/>
    <w:link w:val="Otsikk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tsikko5">
    <w:name w:val="heading 5"/>
    <w:basedOn w:val="Normaali"/>
    <w:next w:val="Normaali"/>
    <w:link w:val="Otsikk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tsikko6">
    <w:name w:val="heading 6"/>
    <w:basedOn w:val="Normaali"/>
    <w:next w:val="Normaali"/>
    <w:link w:val="Otsikk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tsikko7">
    <w:name w:val="heading 7"/>
    <w:basedOn w:val="Normaali"/>
    <w:next w:val="Normaali"/>
    <w:link w:val="Otsikk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tsikko8">
    <w:name w:val="heading 8"/>
    <w:basedOn w:val="Normaali"/>
    <w:next w:val="Normaali"/>
    <w:link w:val="Otsikk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tsikko9">
    <w:name w:val="heading 9"/>
    <w:basedOn w:val="Normaali"/>
    <w:next w:val="Normaali"/>
    <w:link w:val="Otsikk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E618BF"/>
    <w:pPr>
      <w:tabs>
        <w:tab w:val="center" w:pos="4680"/>
        <w:tab w:val="right" w:pos="9360"/>
      </w:tabs>
      <w:spacing w:after="0" w:line="240" w:lineRule="auto"/>
    </w:pPr>
  </w:style>
  <w:style w:type="character" w:customStyle="1" w:styleId="YltunnisteChar">
    <w:name w:val="Ylätunniste Char"/>
    <w:basedOn w:val="Kappaleenoletusfontti"/>
    <w:link w:val="Yltunniste"/>
    <w:uiPriority w:val="99"/>
    <w:rsid w:val="00E618BF"/>
  </w:style>
  <w:style w:type="paragraph" w:styleId="Alatunniste">
    <w:name w:val="footer"/>
    <w:basedOn w:val="Normaali"/>
    <w:link w:val="AlatunnisteChar"/>
    <w:uiPriority w:val="99"/>
    <w:unhideWhenUsed/>
    <w:rsid w:val="00E618BF"/>
    <w:pPr>
      <w:tabs>
        <w:tab w:val="center" w:pos="4680"/>
        <w:tab w:val="right" w:pos="9360"/>
      </w:tabs>
      <w:spacing w:after="0" w:line="240" w:lineRule="auto"/>
    </w:pPr>
  </w:style>
  <w:style w:type="character" w:customStyle="1" w:styleId="AlatunnisteChar">
    <w:name w:val="Alatunniste Char"/>
    <w:basedOn w:val="Kappaleenoletusfontti"/>
    <w:link w:val="Alatunniste"/>
    <w:uiPriority w:val="99"/>
    <w:rsid w:val="00E618BF"/>
  </w:style>
  <w:style w:type="paragraph" w:styleId="Eivli">
    <w:name w:val="No Spacing"/>
    <w:uiPriority w:val="1"/>
    <w:qFormat/>
    <w:rsid w:val="00FC693F"/>
    <w:pPr>
      <w:spacing w:after="0" w:line="240" w:lineRule="auto"/>
    </w:pPr>
  </w:style>
  <w:style w:type="character" w:customStyle="1" w:styleId="Otsikko1Char">
    <w:name w:val="Otsikko 1 Char"/>
    <w:basedOn w:val="Kappaleenoletusfontti"/>
    <w:link w:val="Otsikk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tsikko2Char">
    <w:name w:val="Otsikko 2 Char"/>
    <w:basedOn w:val="Kappaleenoletusfontti"/>
    <w:link w:val="Otsikko2"/>
    <w:uiPriority w:val="9"/>
    <w:rsid w:val="00FC693F"/>
    <w:rPr>
      <w:rFonts w:asciiTheme="majorHAnsi" w:eastAsiaTheme="majorEastAsia" w:hAnsiTheme="majorHAnsi" w:cstheme="majorBidi"/>
      <w:b/>
      <w:bCs/>
      <w:color w:val="4F81BD" w:themeColor="accent1"/>
      <w:sz w:val="26"/>
      <w:szCs w:val="26"/>
    </w:rPr>
  </w:style>
  <w:style w:type="character" w:customStyle="1" w:styleId="Otsikko3Char">
    <w:name w:val="Otsikko 3 Char"/>
    <w:basedOn w:val="Kappaleenoletusfontti"/>
    <w:link w:val="Otsikko3"/>
    <w:uiPriority w:val="9"/>
    <w:rsid w:val="00FC693F"/>
    <w:rPr>
      <w:rFonts w:asciiTheme="majorHAnsi" w:eastAsiaTheme="majorEastAsia" w:hAnsiTheme="majorHAnsi" w:cstheme="majorBidi"/>
      <w:b/>
      <w:bCs/>
      <w:color w:val="4F81BD" w:themeColor="accent1"/>
    </w:rPr>
  </w:style>
  <w:style w:type="paragraph" w:styleId="Otsikko">
    <w:name w:val="Title"/>
    <w:basedOn w:val="Normaali"/>
    <w:next w:val="Normaali"/>
    <w:link w:val="Otsikk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OtsikkoChar">
    <w:name w:val="Otsikko Char"/>
    <w:basedOn w:val="Kappaleenoletusfontti"/>
    <w:link w:val="Otsikk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otsikko">
    <w:name w:val="Subtitle"/>
    <w:basedOn w:val="Normaali"/>
    <w:next w:val="Normaali"/>
    <w:link w:val="Alaotsikk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otsikkoChar">
    <w:name w:val="Alaotsikko Char"/>
    <w:basedOn w:val="Kappaleenoletusfontti"/>
    <w:link w:val="Alaotsikko"/>
    <w:uiPriority w:val="11"/>
    <w:rsid w:val="00FC693F"/>
    <w:rPr>
      <w:rFonts w:asciiTheme="majorHAnsi" w:eastAsiaTheme="majorEastAsia" w:hAnsiTheme="majorHAnsi" w:cstheme="majorBidi"/>
      <w:i/>
      <w:iCs/>
      <w:color w:val="4F81BD" w:themeColor="accent1"/>
      <w:spacing w:val="15"/>
      <w:sz w:val="24"/>
      <w:szCs w:val="24"/>
    </w:rPr>
  </w:style>
  <w:style w:type="paragraph" w:styleId="Luettelokappale">
    <w:name w:val="List Paragraph"/>
    <w:basedOn w:val="Normaali"/>
    <w:uiPriority w:val="34"/>
    <w:qFormat/>
    <w:rsid w:val="00FC693F"/>
    <w:pPr>
      <w:ind w:left="720"/>
      <w:contextualSpacing/>
    </w:pPr>
  </w:style>
  <w:style w:type="paragraph" w:styleId="Leipteksti">
    <w:name w:val="Body Text"/>
    <w:basedOn w:val="Normaali"/>
    <w:link w:val="LeiptekstiChar"/>
    <w:uiPriority w:val="99"/>
    <w:unhideWhenUsed/>
    <w:rsid w:val="00AA1D8D"/>
    <w:pPr>
      <w:spacing w:after="120"/>
    </w:pPr>
  </w:style>
  <w:style w:type="character" w:customStyle="1" w:styleId="LeiptekstiChar">
    <w:name w:val="Leipäteksti Char"/>
    <w:basedOn w:val="Kappaleenoletusfontti"/>
    <w:link w:val="Leipteksti"/>
    <w:uiPriority w:val="99"/>
    <w:rsid w:val="00AA1D8D"/>
  </w:style>
  <w:style w:type="paragraph" w:styleId="Leipteksti2">
    <w:name w:val="Body Text 2"/>
    <w:basedOn w:val="Normaali"/>
    <w:link w:val="Leipteksti2Char"/>
    <w:uiPriority w:val="99"/>
    <w:unhideWhenUsed/>
    <w:rsid w:val="00AA1D8D"/>
    <w:pPr>
      <w:spacing w:after="120" w:line="480" w:lineRule="auto"/>
    </w:pPr>
  </w:style>
  <w:style w:type="character" w:customStyle="1" w:styleId="Leipteksti2Char">
    <w:name w:val="Leipäteksti 2 Char"/>
    <w:basedOn w:val="Kappaleenoletusfontti"/>
    <w:link w:val="Leipteksti2"/>
    <w:uiPriority w:val="99"/>
    <w:rsid w:val="00AA1D8D"/>
  </w:style>
  <w:style w:type="paragraph" w:styleId="Leipteksti3">
    <w:name w:val="Body Text 3"/>
    <w:basedOn w:val="Normaali"/>
    <w:link w:val="Leipteksti3Char"/>
    <w:uiPriority w:val="99"/>
    <w:unhideWhenUsed/>
    <w:rsid w:val="00AA1D8D"/>
    <w:pPr>
      <w:spacing w:after="120"/>
    </w:pPr>
    <w:rPr>
      <w:sz w:val="16"/>
      <w:szCs w:val="16"/>
    </w:rPr>
  </w:style>
  <w:style w:type="character" w:customStyle="1" w:styleId="Leipteksti3Char">
    <w:name w:val="Leipäteksti 3 Char"/>
    <w:basedOn w:val="Kappaleenoletusfontti"/>
    <w:link w:val="Leipteksti3"/>
    <w:uiPriority w:val="99"/>
    <w:rsid w:val="00AA1D8D"/>
    <w:rPr>
      <w:sz w:val="16"/>
      <w:szCs w:val="16"/>
    </w:rPr>
  </w:style>
  <w:style w:type="paragraph" w:styleId="Luettelo">
    <w:name w:val="List"/>
    <w:basedOn w:val="Normaali"/>
    <w:uiPriority w:val="99"/>
    <w:unhideWhenUsed/>
    <w:rsid w:val="00AA1D8D"/>
    <w:pPr>
      <w:ind w:left="360" w:hanging="360"/>
      <w:contextualSpacing/>
    </w:pPr>
  </w:style>
  <w:style w:type="paragraph" w:styleId="Luettelo2">
    <w:name w:val="List 2"/>
    <w:basedOn w:val="Normaali"/>
    <w:uiPriority w:val="99"/>
    <w:unhideWhenUsed/>
    <w:rsid w:val="00326F90"/>
    <w:pPr>
      <w:ind w:left="720" w:hanging="360"/>
      <w:contextualSpacing/>
    </w:pPr>
  </w:style>
  <w:style w:type="paragraph" w:styleId="Luettelo3">
    <w:name w:val="List 3"/>
    <w:basedOn w:val="Normaali"/>
    <w:uiPriority w:val="99"/>
    <w:unhideWhenUsed/>
    <w:rsid w:val="00326F90"/>
    <w:pPr>
      <w:ind w:left="1080" w:hanging="360"/>
      <w:contextualSpacing/>
    </w:pPr>
  </w:style>
  <w:style w:type="paragraph" w:styleId="Merkittyluettelo">
    <w:name w:val="List Bullet"/>
    <w:basedOn w:val="Normaali"/>
    <w:uiPriority w:val="99"/>
    <w:unhideWhenUsed/>
    <w:rsid w:val="00326F90"/>
    <w:pPr>
      <w:numPr>
        <w:numId w:val="1"/>
      </w:numPr>
      <w:contextualSpacing/>
    </w:pPr>
  </w:style>
  <w:style w:type="paragraph" w:styleId="Merkittyluettelo2">
    <w:name w:val="List Bullet 2"/>
    <w:basedOn w:val="Normaali"/>
    <w:uiPriority w:val="99"/>
    <w:unhideWhenUsed/>
    <w:rsid w:val="00326F90"/>
    <w:pPr>
      <w:numPr>
        <w:numId w:val="2"/>
      </w:numPr>
      <w:contextualSpacing/>
    </w:pPr>
  </w:style>
  <w:style w:type="paragraph" w:styleId="Merkittyluettelo3">
    <w:name w:val="List Bullet 3"/>
    <w:basedOn w:val="Normaali"/>
    <w:uiPriority w:val="99"/>
    <w:unhideWhenUsed/>
    <w:rsid w:val="00326F90"/>
    <w:pPr>
      <w:numPr>
        <w:numId w:val="3"/>
      </w:numPr>
      <w:contextualSpacing/>
    </w:pPr>
  </w:style>
  <w:style w:type="paragraph" w:styleId="Numeroituluettelo">
    <w:name w:val="List Number"/>
    <w:basedOn w:val="Normaali"/>
    <w:uiPriority w:val="99"/>
    <w:unhideWhenUsed/>
    <w:rsid w:val="00326F90"/>
    <w:pPr>
      <w:numPr>
        <w:numId w:val="5"/>
      </w:numPr>
      <w:contextualSpacing/>
    </w:pPr>
  </w:style>
  <w:style w:type="paragraph" w:styleId="Numeroituluettelo2">
    <w:name w:val="List Number 2"/>
    <w:basedOn w:val="Normaali"/>
    <w:uiPriority w:val="99"/>
    <w:unhideWhenUsed/>
    <w:rsid w:val="0029639D"/>
    <w:pPr>
      <w:numPr>
        <w:numId w:val="6"/>
      </w:numPr>
      <w:contextualSpacing/>
    </w:pPr>
  </w:style>
  <w:style w:type="paragraph" w:styleId="Numeroituluettelo3">
    <w:name w:val="List Number 3"/>
    <w:basedOn w:val="Normaali"/>
    <w:uiPriority w:val="99"/>
    <w:unhideWhenUsed/>
    <w:rsid w:val="0029639D"/>
    <w:pPr>
      <w:numPr>
        <w:numId w:val="7"/>
      </w:numPr>
      <w:contextualSpacing/>
    </w:pPr>
  </w:style>
  <w:style w:type="paragraph" w:styleId="Jatkoluettelo">
    <w:name w:val="List Continue"/>
    <w:basedOn w:val="Normaali"/>
    <w:uiPriority w:val="99"/>
    <w:unhideWhenUsed/>
    <w:rsid w:val="0029639D"/>
    <w:pPr>
      <w:spacing w:after="120"/>
      <w:ind w:left="360"/>
      <w:contextualSpacing/>
    </w:pPr>
  </w:style>
  <w:style w:type="paragraph" w:styleId="Jatkoluettelo2">
    <w:name w:val="List Continue 2"/>
    <w:basedOn w:val="Normaali"/>
    <w:uiPriority w:val="99"/>
    <w:unhideWhenUsed/>
    <w:rsid w:val="0029639D"/>
    <w:pPr>
      <w:spacing w:after="120"/>
      <w:ind w:left="720"/>
      <w:contextualSpacing/>
    </w:pPr>
  </w:style>
  <w:style w:type="paragraph" w:styleId="Jatkoluettelo3">
    <w:name w:val="List Continue 3"/>
    <w:basedOn w:val="Normaali"/>
    <w:uiPriority w:val="99"/>
    <w:unhideWhenUsed/>
    <w:rsid w:val="0029639D"/>
    <w:pPr>
      <w:spacing w:after="120"/>
      <w:ind w:left="1080"/>
      <w:contextualSpacing/>
    </w:pPr>
  </w:style>
  <w:style w:type="paragraph" w:styleId="Makroteksti">
    <w:name w:val="macro"/>
    <w:link w:val="Makrotekst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iChar">
    <w:name w:val="Makroteksti Char"/>
    <w:basedOn w:val="Kappaleenoletusfontti"/>
    <w:link w:val="Makroteksti"/>
    <w:uiPriority w:val="99"/>
    <w:rsid w:val="0029639D"/>
    <w:rPr>
      <w:rFonts w:ascii="Courier" w:hAnsi="Courier"/>
      <w:sz w:val="20"/>
      <w:szCs w:val="20"/>
    </w:rPr>
  </w:style>
  <w:style w:type="paragraph" w:styleId="Lainaus">
    <w:name w:val="Quote"/>
    <w:basedOn w:val="Normaali"/>
    <w:next w:val="Normaali"/>
    <w:link w:val="LainausChar"/>
    <w:uiPriority w:val="29"/>
    <w:qFormat/>
    <w:rsid w:val="00FC693F"/>
    <w:rPr>
      <w:i/>
      <w:iCs/>
      <w:color w:val="000000" w:themeColor="text1"/>
    </w:rPr>
  </w:style>
  <w:style w:type="character" w:customStyle="1" w:styleId="LainausChar">
    <w:name w:val="Lainaus Char"/>
    <w:basedOn w:val="Kappaleenoletusfontti"/>
    <w:link w:val="Lainaus"/>
    <w:uiPriority w:val="29"/>
    <w:rsid w:val="00FC693F"/>
    <w:rPr>
      <w:i/>
      <w:iCs/>
      <w:color w:val="000000" w:themeColor="text1"/>
    </w:rPr>
  </w:style>
  <w:style w:type="character" w:customStyle="1" w:styleId="Otsikko4Char">
    <w:name w:val="Otsikko 4 Char"/>
    <w:basedOn w:val="Kappaleenoletusfontti"/>
    <w:link w:val="Otsikko4"/>
    <w:uiPriority w:val="9"/>
    <w:semiHidden/>
    <w:rsid w:val="00FC693F"/>
    <w:rPr>
      <w:rFonts w:asciiTheme="majorHAnsi" w:eastAsiaTheme="majorEastAsia" w:hAnsiTheme="majorHAnsi" w:cstheme="majorBidi"/>
      <w:b/>
      <w:bCs/>
      <w:i/>
      <w:iCs/>
      <w:color w:val="4F81BD" w:themeColor="accent1"/>
    </w:rPr>
  </w:style>
  <w:style w:type="character" w:customStyle="1" w:styleId="Otsikko5Char">
    <w:name w:val="Otsikko 5 Char"/>
    <w:basedOn w:val="Kappaleenoletusfontti"/>
    <w:link w:val="Otsikko5"/>
    <w:uiPriority w:val="9"/>
    <w:semiHidden/>
    <w:rsid w:val="00FC693F"/>
    <w:rPr>
      <w:rFonts w:asciiTheme="majorHAnsi" w:eastAsiaTheme="majorEastAsia" w:hAnsiTheme="majorHAnsi" w:cstheme="majorBidi"/>
      <w:color w:val="243F60" w:themeColor="accent1" w:themeShade="7F"/>
    </w:rPr>
  </w:style>
  <w:style w:type="character" w:customStyle="1" w:styleId="Otsikko6Char">
    <w:name w:val="Otsikko 6 Char"/>
    <w:basedOn w:val="Kappaleenoletusfontti"/>
    <w:link w:val="Otsikko6"/>
    <w:uiPriority w:val="9"/>
    <w:semiHidden/>
    <w:rsid w:val="00FC693F"/>
    <w:rPr>
      <w:rFonts w:asciiTheme="majorHAnsi" w:eastAsiaTheme="majorEastAsia" w:hAnsiTheme="majorHAnsi" w:cstheme="majorBidi"/>
      <w:i/>
      <w:iCs/>
      <w:color w:val="243F60" w:themeColor="accent1" w:themeShade="7F"/>
    </w:rPr>
  </w:style>
  <w:style w:type="character" w:customStyle="1" w:styleId="Otsikko7Char">
    <w:name w:val="Otsikko 7 Char"/>
    <w:basedOn w:val="Kappaleenoletusfontti"/>
    <w:link w:val="Otsikko7"/>
    <w:uiPriority w:val="9"/>
    <w:semiHidden/>
    <w:rsid w:val="00FC693F"/>
    <w:rPr>
      <w:rFonts w:asciiTheme="majorHAnsi" w:eastAsiaTheme="majorEastAsia" w:hAnsiTheme="majorHAnsi" w:cstheme="majorBidi"/>
      <w:i/>
      <w:iCs/>
      <w:color w:val="404040" w:themeColor="text1" w:themeTint="BF"/>
    </w:rPr>
  </w:style>
  <w:style w:type="character" w:customStyle="1" w:styleId="Otsikko8Char">
    <w:name w:val="Otsikko 8 Char"/>
    <w:basedOn w:val="Kappaleenoletusfontti"/>
    <w:link w:val="Otsikko8"/>
    <w:uiPriority w:val="9"/>
    <w:semiHidden/>
    <w:rsid w:val="00FC693F"/>
    <w:rPr>
      <w:rFonts w:asciiTheme="majorHAnsi" w:eastAsiaTheme="majorEastAsia" w:hAnsiTheme="majorHAnsi" w:cstheme="majorBidi"/>
      <w:color w:val="4F81BD" w:themeColor="accent1"/>
      <w:sz w:val="20"/>
      <w:szCs w:val="20"/>
    </w:rPr>
  </w:style>
  <w:style w:type="character" w:customStyle="1" w:styleId="Otsikko9Char">
    <w:name w:val="Otsikko 9 Char"/>
    <w:basedOn w:val="Kappaleenoletusfontti"/>
    <w:link w:val="Otsikko9"/>
    <w:uiPriority w:val="9"/>
    <w:semiHidden/>
    <w:rsid w:val="00FC693F"/>
    <w:rPr>
      <w:rFonts w:asciiTheme="majorHAnsi" w:eastAsiaTheme="majorEastAsia" w:hAnsiTheme="majorHAnsi" w:cstheme="majorBidi"/>
      <w:i/>
      <w:iCs/>
      <w:color w:val="404040" w:themeColor="text1" w:themeTint="BF"/>
      <w:sz w:val="20"/>
      <w:szCs w:val="20"/>
    </w:rPr>
  </w:style>
  <w:style w:type="paragraph" w:styleId="Kuvaotsikko">
    <w:name w:val="caption"/>
    <w:basedOn w:val="Normaali"/>
    <w:next w:val="Normaali"/>
    <w:uiPriority w:val="35"/>
    <w:semiHidden/>
    <w:unhideWhenUsed/>
    <w:qFormat/>
    <w:rsid w:val="00FC693F"/>
    <w:pPr>
      <w:spacing w:line="240" w:lineRule="auto"/>
    </w:pPr>
    <w:rPr>
      <w:b/>
      <w:bCs/>
      <w:color w:val="4F81BD" w:themeColor="accent1"/>
      <w:sz w:val="18"/>
      <w:szCs w:val="18"/>
    </w:rPr>
  </w:style>
  <w:style w:type="character" w:styleId="Voimakas">
    <w:name w:val="Strong"/>
    <w:basedOn w:val="Kappaleenoletusfontti"/>
    <w:uiPriority w:val="22"/>
    <w:qFormat/>
    <w:rsid w:val="00FC693F"/>
    <w:rPr>
      <w:b/>
      <w:bCs/>
    </w:rPr>
  </w:style>
  <w:style w:type="character" w:styleId="Korostus">
    <w:name w:val="Emphasis"/>
    <w:basedOn w:val="Kappaleenoletusfontti"/>
    <w:uiPriority w:val="20"/>
    <w:qFormat/>
    <w:rsid w:val="00FC693F"/>
    <w:rPr>
      <w:i/>
      <w:iCs/>
    </w:rPr>
  </w:style>
  <w:style w:type="paragraph" w:styleId="Erottuvalainaus">
    <w:name w:val="Intense Quote"/>
    <w:basedOn w:val="Normaali"/>
    <w:next w:val="Normaali"/>
    <w:link w:val="Erottuvalainaus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ErottuvalainausChar">
    <w:name w:val="Erottuva lainaus Char"/>
    <w:basedOn w:val="Kappaleenoletusfontti"/>
    <w:link w:val="Erottuvalainaus"/>
    <w:uiPriority w:val="30"/>
    <w:rsid w:val="00FC693F"/>
    <w:rPr>
      <w:b/>
      <w:bCs/>
      <w:i/>
      <w:iCs/>
      <w:color w:val="4F81BD" w:themeColor="accent1"/>
    </w:rPr>
  </w:style>
  <w:style w:type="character" w:styleId="Hienovarainenkorostus">
    <w:name w:val="Subtle Emphasis"/>
    <w:basedOn w:val="Kappaleenoletusfontti"/>
    <w:uiPriority w:val="19"/>
    <w:qFormat/>
    <w:rsid w:val="00FC693F"/>
    <w:rPr>
      <w:i/>
      <w:iCs/>
      <w:color w:val="808080" w:themeColor="text1" w:themeTint="7F"/>
    </w:rPr>
  </w:style>
  <w:style w:type="character" w:styleId="Voimakaskorostus">
    <w:name w:val="Intense Emphasis"/>
    <w:basedOn w:val="Kappaleenoletusfontti"/>
    <w:uiPriority w:val="21"/>
    <w:qFormat/>
    <w:rsid w:val="00FC693F"/>
    <w:rPr>
      <w:b/>
      <w:bCs/>
      <w:i/>
      <w:iCs/>
      <w:color w:val="4F81BD" w:themeColor="accent1"/>
    </w:rPr>
  </w:style>
  <w:style w:type="character" w:styleId="Hienovarainenviittaus">
    <w:name w:val="Subtle Reference"/>
    <w:basedOn w:val="Kappaleenoletusfontti"/>
    <w:uiPriority w:val="31"/>
    <w:qFormat/>
    <w:rsid w:val="00FC693F"/>
    <w:rPr>
      <w:smallCaps/>
      <w:color w:val="C0504D" w:themeColor="accent2"/>
      <w:u w:val="single"/>
    </w:rPr>
  </w:style>
  <w:style w:type="character" w:styleId="Erottuvaviittaus">
    <w:name w:val="Intense Reference"/>
    <w:basedOn w:val="Kappaleenoletusfontti"/>
    <w:uiPriority w:val="32"/>
    <w:qFormat/>
    <w:rsid w:val="00FC693F"/>
    <w:rPr>
      <w:b/>
      <w:bCs/>
      <w:smallCaps/>
      <w:color w:val="C0504D" w:themeColor="accent2"/>
      <w:spacing w:val="5"/>
      <w:u w:val="single"/>
    </w:rPr>
  </w:style>
  <w:style w:type="character" w:styleId="Kirjannimike">
    <w:name w:val="Book Title"/>
    <w:basedOn w:val="Kappaleenoletusfontti"/>
    <w:uiPriority w:val="33"/>
    <w:qFormat/>
    <w:rsid w:val="00FC693F"/>
    <w:rPr>
      <w:b/>
      <w:bCs/>
      <w:smallCaps/>
      <w:spacing w:val="5"/>
    </w:rPr>
  </w:style>
  <w:style w:type="paragraph" w:styleId="Sisllysluettelonotsikko">
    <w:name w:val="TOC Heading"/>
    <w:basedOn w:val="Otsikko1"/>
    <w:next w:val="Normaali"/>
    <w:uiPriority w:val="39"/>
    <w:semiHidden/>
    <w:unhideWhenUsed/>
    <w:qFormat/>
    <w:rsid w:val="00FC693F"/>
    <w:pPr>
      <w:outlineLvl w:val="9"/>
    </w:pPr>
  </w:style>
  <w:style w:type="table" w:styleId="TaulukkoRuudukko">
    <w:name w:val="Table Grid"/>
    <w:basedOn w:val="Normaalitaulukk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aaleavarjostus">
    <w:name w:val="Light Shading"/>
    <w:basedOn w:val="Normaalitaulukk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aaleavarjostus-korostus1">
    <w:name w:val="Light Shading Accent 1"/>
    <w:basedOn w:val="Normaalitaulukk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aaleavarjostus-korostus2">
    <w:name w:val="Light Shading Accent 2"/>
    <w:basedOn w:val="Normaalitaulukk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aaleavarjostus-korostus3">
    <w:name w:val="Light Shading Accent 3"/>
    <w:basedOn w:val="Normaalitaulukk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aaleavarjostus-korostus4">
    <w:name w:val="Light Shading Accent 4"/>
    <w:basedOn w:val="Normaalitaulukk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aaleavarjostus-korostus5">
    <w:name w:val="Light Shading Accent 5"/>
    <w:basedOn w:val="Normaalitaulukk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aaleavarjostus-korostus6">
    <w:name w:val="Light Shading Accent 6"/>
    <w:basedOn w:val="Normaalitaulukk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aalealuettelo">
    <w:name w:val="Light List"/>
    <w:basedOn w:val="Normaalitaulukk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aalealuettelo-korostus1">
    <w:name w:val="Light List Accent 1"/>
    <w:basedOn w:val="Normaalitaulukk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aalealuettelo-korostus2">
    <w:name w:val="Light List Accent 2"/>
    <w:basedOn w:val="Normaalitaulukk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aalealuettelo-korostus3">
    <w:name w:val="Light List Accent 3"/>
    <w:basedOn w:val="Normaalitaulukk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aalealuettelo-korostus4">
    <w:name w:val="Light List Accent 4"/>
    <w:basedOn w:val="Normaalitaulukk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aalealuettelo-korostus5">
    <w:name w:val="Light List Accent 5"/>
    <w:basedOn w:val="Normaalitaulukk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aalealuettelo-korostus6">
    <w:name w:val="Light List Accent 6"/>
    <w:basedOn w:val="Normaalitaulukk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aalearuudukko">
    <w:name w:val="Light Grid"/>
    <w:basedOn w:val="Normaalitaulukk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aalearuudukko-korostus1">
    <w:name w:val="Light Grid Accent 1"/>
    <w:basedOn w:val="Normaalitaulukk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aalearuudukko-korostus2">
    <w:name w:val="Light Grid Accent 2"/>
    <w:basedOn w:val="Normaalitaulukk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aalearuudukko-korostus3">
    <w:name w:val="Light Grid Accent 3"/>
    <w:basedOn w:val="Normaalitaulukk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aalearuudukko-korostus4">
    <w:name w:val="Light Grid Accent 4"/>
    <w:basedOn w:val="Normaalitaulukk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aalearuudukko-korostus5">
    <w:name w:val="Light Grid Accent 5"/>
    <w:basedOn w:val="Normaalitaulukk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aalearuudukko-korostus6">
    <w:name w:val="Light Grid Accent 6"/>
    <w:basedOn w:val="Normaalitaulukk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Normaalivarjostus1">
    <w:name w:val="Medium Shading 1"/>
    <w:basedOn w:val="Normaalitaulukk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Normaalivarjostus1-korostus1">
    <w:name w:val="Medium Shading 1 Accent 1"/>
    <w:basedOn w:val="Normaalitaulukk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Normaalivarjostus1-korostus2">
    <w:name w:val="Medium Shading 1 Accent 2"/>
    <w:basedOn w:val="Normaalitaulukk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Normaalivarjostus1-korostus3">
    <w:name w:val="Medium Shading 1 Accent 3"/>
    <w:basedOn w:val="Normaalitaulukk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Normaalivarjostus1-korostus4">
    <w:name w:val="Medium Shading 1 Accent 4"/>
    <w:basedOn w:val="Normaalitaulukk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Normaalivarjostus1-korostus5">
    <w:name w:val="Medium Shading 1 Accent 5"/>
    <w:basedOn w:val="Normaalitaulukk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Normaalivarjostus1-korostus6">
    <w:name w:val="Medium Shading 1 Accent 6"/>
    <w:basedOn w:val="Normaalitaulukk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Normaalivarjostus2">
    <w:name w:val="Medium Shading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1">
    <w:name w:val="Medium Shading 2 Accent 1"/>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2">
    <w:name w:val="Medium Shading 2 Accent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3">
    <w:name w:val="Medium Shading 2 Accent 3"/>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4">
    <w:name w:val="Medium Shading 2 Accent 4"/>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5">
    <w:name w:val="Medium Shading 2 Accent 5"/>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6">
    <w:name w:val="Medium Shading 2 Accent 6"/>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luettelo1">
    <w:name w:val="Medium List 1"/>
    <w:basedOn w:val="Normaalitaulukk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Normaaliluettelo1-korostus1">
    <w:name w:val="Medium List 1 Accent 1"/>
    <w:basedOn w:val="Normaalitaulukk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Normaaliluettelo1-korostus2">
    <w:name w:val="Medium List 1 Accent 2"/>
    <w:basedOn w:val="Normaalitaulukk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Normaaliluettelo1-korostus3">
    <w:name w:val="Medium List 1 Accent 3"/>
    <w:basedOn w:val="Normaalitaulukk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Normaaliluettelo1-korostus4">
    <w:name w:val="Medium List 1 Accent 4"/>
    <w:basedOn w:val="Normaalitaulukk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Normaaliluettelo1-korostus5">
    <w:name w:val="Medium List 1 Accent 5"/>
    <w:basedOn w:val="Normaalitaulukk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Normaaliluettelo1-korostus6">
    <w:name w:val="Medium List 1 Accent 6"/>
    <w:basedOn w:val="Normaalitaulukk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Normaaliluettelo2">
    <w:name w:val="Medium Lis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1">
    <w:name w:val="Medium List 2 Accent 1"/>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2">
    <w:name w:val="Medium List 2 Accen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3">
    <w:name w:val="Medium List 2 Accent 3"/>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4">
    <w:name w:val="Medium List 2 Accent 4"/>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5">
    <w:name w:val="Medium List 2 Accent 5"/>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6">
    <w:name w:val="Medium List 2 Accent 6"/>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ruudukko1">
    <w:name w:val="Medium Grid 1"/>
    <w:basedOn w:val="Normaalitaulukk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Normaaliruudukko1-korostus1">
    <w:name w:val="Medium Grid 1 Accent 1"/>
    <w:basedOn w:val="Normaalitaulukk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Normaaliruudukko1-korostus2">
    <w:name w:val="Medium Grid 1 Accent 2"/>
    <w:basedOn w:val="Normaalitaulukk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Normaaliruudukko1-korostus3">
    <w:name w:val="Medium Grid 1 Accent 3"/>
    <w:basedOn w:val="Normaalitaulukk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Normaaliruudukko1-korostus4">
    <w:name w:val="Medium Grid 1 Accent 4"/>
    <w:basedOn w:val="Normaalitaulukk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Normaaliruudukko1-korostus5">
    <w:name w:val="Medium Grid 1 Accent 5"/>
    <w:basedOn w:val="Normaalitaulukk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Normaaliruudukko1-korostus6">
    <w:name w:val="Medium Grid 1 Accent 6"/>
    <w:basedOn w:val="Normaalitaulukk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Normaaliruudukko2">
    <w:name w:val="Medium Grid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Normaaliruudukko2-korostus1">
    <w:name w:val="Medium Grid 2 Accent 1"/>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Normaaliruudukko2-korostus2">
    <w:name w:val="Medium Grid 2 Accent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Normaaliruudukko2-korostus3">
    <w:name w:val="Medium Grid 2 Accent 3"/>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Normaaliruudukko2-korostus4">
    <w:name w:val="Medium Grid 2 Accent 4"/>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Normaaliruudukko2-korostus5">
    <w:name w:val="Medium Grid 2 Accent 5"/>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Normaaliruudukko2-korostus6">
    <w:name w:val="Medium Grid 2 Accent 6"/>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Normaaliruudukko3">
    <w:name w:val="Medium Grid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Normaaliruudukko3-korostus1">
    <w:name w:val="Medium Grid 3 Accent 1"/>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Normaaliruudukko3-korostus2">
    <w:name w:val="Medium Grid 3 Accent 2"/>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Normaaliruudukko3-korostus3">
    <w:name w:val="Medium Grid 3 Accent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Normaaliruudukko3-korostus4">
    <w:name w:val="Medium Grid 3 Accent 4"/>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Normaaliruudukko3-korostus5">
    <w:name w:val="Medium Grid 3 Accent 5"/>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Normaaliruudukko3-korostus6">
    <w:name w:val="Medium Grid 3 Accent 6"/>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maluettelo">
    <w:name w:val="Dark List"/>
    <w:basedOn w:val="Normaalitaulukk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maluettelo-korostus1">
    <w:name w:val="Dark List Accent 1"/>
    <w:basedOn w:val="Normaalitaulukk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maluettelo-korostus2">
    <w:name w:val="Dark List Accent 2"/>
    <w:basedOn w:val="Normaalitaulukk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maluettelo-korostus3">
    <w:name w:val="Dark List Accent 3"/>
    <w:basedOn w:val="Normaalitaulukk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maluettelo-korostus4">
    <w:name w:val="Dark List Accent 4"/>
    <w:basedOn w:val="Normaalitaulukk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maluettelo-korostus5">
    <w:name w:val="Dark List Accent 5"/>
    <w:basedOn w:val="Normaalitaulukk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maluettelo-korostus6">
    <w:name w:val="Dark List Accent 6"/>
    <w:basedOn w:val="Normaalitaulukk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iksvarjostus">
    <w:name w:val="Colorful Shading"/>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iksvarjostus-korostus1">
    <w:name w:val="Colorful Shading Accent 1"/>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iksvarjostus-korostus2">
    <w:name w:val="Colorful Shading Accent 2"/>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iksvarjostus-korostus3">
    <w:name w:val="Colorful Shading Accent 3"/>
    <w:basedOn w:val="Normaalitaulukk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iksvarjostus-korostus4">
    <w:name w:val="Colorful Shading Accent 4"/>
    <w:basedOn w:val="Normaalitaulukk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iksvarjostus-korostus5">
    <w:name w:val="Colorful Shading Accent 5"/>
    <w:basedOn w:val="Normaalitaulukk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iksvarjostus-korostus6">
    <w:name w:val="Colorful Shading Accent 6"/>
    <w:basedOn w:val="Normaalitaulukk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iksluettelo">
    <w:name w:val="Colorful List"/>
    <w:basedOn w:val="Normaalitaulukk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iksluettelo-korostus1">
    <w:name w:val="Colorful List Accent 1"/>
    <w:basedOn w:val="Normaalitaulukk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iksluettelo-korostus2">
    <w:name w:val="Colorful List Accent 2"/>
    <w:basedOn w:val="Normaalitaulukk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iksluettelo-korostus3">
    <w:name w:val="Colorful List Accent 3"/>
    <w:basedOn w:val="Normaalitaulukk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iksluettelo-korostus4">
    <w:name w:val="Colorful List Accent 4"/>
    <w:basedOn w:val="Normaalitaulukk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iksluettelo-korostus5">
    <w:name w:val="Colorful List Accent 5"/>
    <w:basedOn w:val="Normaalitaulukk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iksluettelo-korostus6">
    <w:name w:val="Colorful List Accent 6"/>
    <w:basedOn w:val="Normaalitaulukk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iksruudukko">
    <w:name w:val="Colorful Grid"/>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iksruudukko-korostus1">
    <w:name w:val="Colorful Grid Accent 1"/>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iksruudukko-korostus2">
    <w:name w:val="Colorful Grid Accent 2"/>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iksruudukko-korostus3">
    <w:name w:val="Colorful Grid Accent 3"/>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iksruudukko-korostus4">
    <w:name w:val="Colorful Grid Accent 4"/>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iksruudukko-korostus5">
    <w:name w:val="Colorful Grid Accent 5"/>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iksruudukko-korostus6">
    <w:name w:val="Colorful Grid Accent 6"/>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ki">
    <w:name w:val="Hyperlink"/>
    <w:basedOn w:val="Kappaleenoletusfontti"/>
    <w:uiPriority w:val="99"/>
    <w:unhideWhenUsed/>
    <w:rsid w:val="00E43F98"/>
    <w:rPr>
      <w:color w:val="0000FF" w:themeColor="hyperlink"/>
      <w:u w:val="single"/>
    </w:rPr>
  </w:style>
  <w:style w:type="character" w:styleId="Ratkaisematonmaininta">
    <w:name w:val="Unresolved Mention"/>
    <w:basedOn w:val="Kappaleenoletusfontti"/>
    <w:uiPriority w:val="99"/>
    <w:semiHidden/>
    <w:unhideWhenUsed/>
    <w:rsid w:val="00EF20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Marko%20opiskelu/AppData/Local/Programs/Microsoft%20VS%20Code/ce099c1ed2/resources/app/out/vs/code/electron-browser/workbench/workbench.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3277</TotalTime>
  <Pages>4</Pages>
  <Words>755</Words>
  <Characters>6121</Characters>
  <Application>Microsoft Office Word</Application>
  <DocSecurity>0</DocSecurity>
  <Lines>51</Lines>
  <Paragraphs>13</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Aleksi Ukkola</dc:creator>
  <cp:keywords/>
  <dc:description>generated by python-docx</dc:description>
  <cp:lastModifiedBy>Marko Muhonen ATIS25K</cp:lastModifiedBy>
  <cp:revision>6</cp:revision>
  <dcterms:created xsi:type="dcterms:W3CDTF">2026-03-10T16:08:00Z</dcterms:created>
  <dcterms:modified xsi:type="dcterms:W3CDTF">2026-03-20T19:21:00Z</dcterms:modified>
  <cp:category/>
</cp:coreProperties>
</file>