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1476" w14:textId="77777777" w:rsidR="00B71E61" w:rsidRPr="007B2DED" w:rsidRDefault="00982394">
      <w:pPr>
        <w:pStyle w:val="Otsikko1"/>
        <w:rPr>
          <w:color w:val="auto"/>
          <w:lang w:val="fi-FI"/>
        </w:rPr>
      </w:pPr>
      <w:r w:rsidRPr="007B2DED">
        <w:rPr>
          <w:color w:val="auto"/>
          <w:lang w:val="fi-FI"/>
        </w:rPr>
        <w:t>Harjoitusprojektin raportti</w:t>
      </w:r>
    </w:p>
    <w:p w14:paraId="339E69CF" w14:textId="65722F2D" w:rsidR="00B71E61" w:rsidRPr="007B2DED" w:rsidRDefault="00982394">
      <w:pPr>
        <w:rPr>
          <w:lang w:val="fi-FI"/>
        </w:rPr>
      </w:pPr>
      <w:r w:rsidRPr="007B2DED">
        <w:rPr>
          <w:lang w:val="fi-FI"/>
        </w:rPr>
        <w:t xml:space="preserve">Harjoitus: </w:t>
      </w:r>
      <w:r w:rsidR="00F56C9A">
        <w:rPr>
          <w:lang w:val="fi-FI"/>
        </w:rPr>
        <w:t>Harjoitusprojekti 1 – Tuotevarasto (Dictionary)</w:t>
      </w:r>
    </w:p>
    <w:p w14:paraId="5F4DF1C1" w14:textId="6CBB9099" w:rsidR="00B71E61" w:rsidRPr="007B2DED" w:rsidRDefault="00982394">
      <w:pPr>
        <w:rPr>
          <w:lang w:val="fi-FI"/>
        </w:rPr>
      </w:pPr>
      <w:r w:rsidRPr="007B2DED">
        <w:rPr>
          <w:lang w:val="fi-FI"/>
        </w:rPr>
        <w:t xml:space="preserve">Opiskelija: </w:t>
      </w:r>
      <w:r w:rsidR="00ED625A">
        <w:rPr>
          <w:lang w:val="fi-FI"/>
        </w:rPr>
        <w:t>Marko Muhonen</w:t>
      </w:r>
    </w:p>
    <w:p w14:paraId="4C4064DC" w14:textId="1A58FB97" w:rsidR="00B71E61" w:rsidRPr="007B2DED" w:rsidRDefault="00982394">
      <w:pPr>
        <w:rPr>
          <w:lang w:val="fi-FI"/>
        </w:rPr>
      </w:pPr>
      <w:r w:rsidRPr="007B2DED">
        <w:rPr>
          <w:lang w:val="fi-FI"/>
        </w:rPr>
        <w:t xml:space="preserve">Opiskelijanumero: </w:t>
      </w:r>
      <w:r w:rsidR="00ED625A">
        <w:rPr>
          <w:lang w:val="fi-FI"/>
        </w:rPr>
        <w:t>2502715</w:t>
      </w:r>
    </w:p>
    <w:p w14:paraId="5D6A2D67" w14:textId="77777777" w:rsidR="00B71E61" w:rsidRPr="007B2DED" w:rsidRDefault="00982394">
      <w:pPr>
        <w:rPr>
          <w:lang w:val="fi-FI"/>
        </w:rPr>
      </w:pPr>
      <w:r w:rsidRPr="007B2DED">
        <w:rPr>
          <w:lang w:val="fi-FI"/>
        </w:rPr>
        <w:t xml:space="preserve">Päivämäärä: </w:t>
      </w:r>
    </w:p>
    <w:p w14:paraId="4D5CAE52" w14:textId="77777777" w:rsidR="00B71E61" w:rsidRPr="007B2DED" w:rsidRDefault="00982394">
      <w:pPr>
        <w:pStyle w:val="Otsikko2"/>
        <w:rPr>
          <w:color w:val="auto"/>
          <w:lang w:val="fi-FI"/>
        </w:rPr>
      </w:pPr>
      <w:r w:rsidRPr="007B2DED">
        <w:rPr>
          <w:color w:val="auto"/>
          <w:lang w:val="fi-FI"/>
        </w:rPr>
        <w:t>1. Projektin tavoite</w:t>
      </w:r>
    </w:p>
    <w:p w14:paraId="366131C8" w14:textId="0E920044" w:rsidR="00D57522" w:rsidRDefault="000E382E">
      <w:pPr>
        <w:rPr>
          <w:lang w:val="fi-FI"/>
        </w:rPr>
      </w:pPr>
      <w:r>
        <w:rPr>
          <w:lang w:val="fi-FI"/>
        </w:rPr>
        <w:t>Projektin tavoitteen oli toteuttaa tuotevarasto konsoliohjelmana. Perimmäinen tarkoitus projektilla oli kuitenkin opetella C# ohjelmointia, erilaisia ohjelmarakenteita (mm. luokkia, metodeja, ehto- ja toistolauseita), sanakirjojen käyttöä, dokumentointia ja projektin raportointia.</w:t>
      </w:r>
    </w:p>
    <w:p w14:paraId="77985AD3" w14:textId="77CE09F7" w:rsidR="00B71E61" w:rsidRPr="007B2DED" w:rsidRDefault="00982394">
      <w:pPr>
        <w:rPr>
          <w:lang w:val="fi-FI"/>
        </w:rPr>
      </w:pPr>
      <w:r w:rsidRPr="007B2DED">
        <w:rPr>
          <w:lang w:val="fi-FI"/>
        </w:rPr>
        <w:t xml:space="preserve">Kerro, miksi projekti tehtiin ja mitä ohjelmointikäsitteitä harjoituksessa </w:t>
      </w:r>
    </w:p>
    <w:p w14:paraId="2AE14518" w14:textId="77777777" w:rsidR="00B71E61" w:rsidRPr="007B2DED" w:rsidRDefault="00982394">
      <w:pPr>
        <w:pStyle w:val="Otsikko2"/>
        <w:rPr>
          <w:color w:val="auto"/>
          <w:lang w:val="fi-FI"/>
        </w:rPr>
      </w:pPr>
      <w:r w:rsidRPr="007B2DED">
        <w:rPr>
          <w:color w:val="auto"/>
          <w:lang w:val="fi-FI"/>
        </w:rPr>
        <w:t>2. Projektin sisältö</w:t>
      </w:r>
    </w:p>
    <w:p w14:paraId="6A6B551F" w14:textId="3CD18EDF" w:rsidR="000E382E" w:rsidRDefault="000E382E" w:rsidP="000E382E">
      <w:pPr>
        <w:rPr>
          <w:lang w:val="fi-FI"/>
        </w:rPr>
      </w:pPr>
      <w:r>
        <w:rPr>
          <w:lang w:val="fi-FI"/>
        </w:rPr>
        <w:t>Projektissa on toteutettu konsolipohjainen tuotevarasto.</w:t>
      </w:r>
    </w:p>
    <w:p w14:paraId="6C53CEFA" w14:textId="77777777" w:rsidR="00C36352" w:rsidRDefault="000E382E" w:rsidP="000E382E">
      <w:pPr>
        <w:rPr>
          <w:lang w:val="fi-FI"/>
        </w:rPr>
      </w:pPr>
      <w:r>
        <w:rPr>
          <w:lang w:val="fi-FI"/>
        </w:rPr>
        <w:t xml:space="preserve">Varastossa voi olla tuotteita, ja niiden määrä varastossa. Tuotteita voidaan määrittää tuotekategorioihin. Tuotteita voidaan lisätä varastoon, </w:t>
      </w:r>
      <w:r w:rsidR="00C36352">
        <w:rPr>
          <w:lang w:val="fi-FI"/>
        </w:rPr>
        <w:t xml:space="preserve">jo varastossa olevien määrää </w:t>
      </w:r>
    </w:p>
    <w:p w14:paraId="4E96061C" w14:textId="77777777" w:rsidR="00C36352" w:rsidRDefault="00C36352" w:rsidP="000E382E">
      <w:pPr>
        <w:rPr>
          <w:lang w:val="fi-FI"/>
        </w:rPr>
      </w:pPr>
      <w:r>
        <w:rPr>
          <w:lang w:val="fi-FI"/>
        </w:rPr>
        <w:t>Varastotuotteita ja saldoja voidaan käsitellä seuraavilla tavoilla:</w:t>
      </w:r>
    </w:p>
    <w:p w14:paraId="506C3DF2" w14:textId="77777777" w:rsidR="00C36352" w:rsidRDefault="00C36352" w:rsidP="00C36352">
      <w:pPr>
        <w:pStyle w:val="Luettelokappale"/>
        <w:numPr>
          <w:ilvl w:val="0"/>
          <w:numId w:val="11"/>
        </w:numPr>
        <w:rPr>
          <w:lang w:val="fi-FI"/>
        </w:rPr>
      </w:pPr>
      <w:r>
        <w:rPr>
          <w:lang w:val="fi-FI"/>
        </w:rPr>
        <w:t>tuotteita voidaan lisätä varastoon</w:t>
      </w:r>
    </w:p>
    <w:p w14:paraId="6D0F5E4B" w14:textId="77777777" w:rsidR="00C36352" w:rsidRDefault="00C36352" w:rsidP="00C36352">
      <w:pPr>
        <w:pStyle w:val="Luettelokappale"/>
        <w:numPr>
          <w:ilvl w:val="0"/>
          <w:numId w:val="11"/>
        </w:numPr>
        <w:rPr>
          <w:lang w:val="fi-FI"/>
        </w:rPr>
      </w:pPr>
      <w:r>
        <w:rPr>
          <w:lang w:val="fi-FI"/>
        </w:rPr>
        <w:t xml:space="preserve">tuotteen määrää </w:t>
      </w:r>
      <w:r w:rsidRPr="00C36352">
        <w:rPr>
          <w:lang w:val="fi-FI"/>
        </w:rPr>
        <w:t>voidaan kasvattaa</w:t>
      </w:r>
    </w:p>
    <w:p w14:paraId="044DCEC3" w14:textId="77777777" w:rsidR="00C36352" w:rsidRDefault="00C36352" w:rsidP="00C36352">
      <w:pPr>
        <w:pStyle w:val="Luettelokappale"/>
        <w:numPr>
          <w:ilvl w:val="0"/>
          <w:numId w:val="11"/>
        </w:numPr>
        <w:rPr>
          <w:lang w:val="fi-FI"/>
        </w:rPr>
      </w:pPr>
      <w:r>
        <w:rPr>
          <w:lang w:val="fi-FI"/>
        </w:rPr>
        <w:t>tuotteita voidaan poistaa varastosta</w:t>
      </w:r>
    </w:p>
    <w:p w14:paraId="10BAA5F7" w14:textId="1F563B84" w:rsidR="000E382E" w:rsidRDefault="00C36352" w:rsidP="00C36352">
      <w:pPr>
        <w:pStyle w:val="Luettelokappale"/>
        <w:numPr>
          <w:ilvl w:val="0"/>
          <w:numId w:val="11"/>
        </w:numPr>
        <w:rPr>
          <w:lang w:val="fi-FI"/>
        </w:rPr>
      </w:pPr>
      <w:r>
        <w:rPr>
          <w:lang w:val="fi-FI"/>
        </w:rPr>
        <w:t xml:space="preserve">tuotteita </w:t>
      </w:r>
      <w:r w:rsidRPr="00C36352">
        <w:rPr>
          <w:lang w:val="fi-FI"/>
        </w:rPr>
        <w:t>voidaan myydä</w:t>
      </w:r>
    </w:p>
    <w:p w14:paraId="165A56FE" w14:textId="0457C57F" w:rsidR="00C36352" w:rsidRDefault="00C36352" w:rsidP="00C36352">
      <w:pPr>
        <w:pStyle w:val="Luettelokappale"/>
        <w:numPr>
          <w:ilvl w:val="0"/>
          <w:numId w:val="11"/>
        </w:numPr>
        <w:rPr>
          <w:lang w:val="fi-FI"/>
        </w:rPr>
      </w:pPr>
      <w:r>
        <w:rPr>
          <w:lang w:val="fi-FI"/>
        </w:rPr>
        <w:t>tuotteita voidaan lisätä tuotekategorioihin</w:t>
      </w:r>
    </w:p>
    <w:p w14:paraId="5AA5A1C5" w14:textId="66E455F9" w:rsidR="00C36352" w:rsidRPr="00C36352" w:rsidRDefault="00C36352" w:rsidP="00C36352">
      <w:pPr>
        <w:pStyle w:val="Luettelokappale"/>
        <w:numPr>
          <w:ilvl w:val="0"/>
          <w:numId w:val="11"/>
        </w:numPr>
        <w:rPr>
          <w:lang w:val="fi-FI"/>
        </w:rPr>
      </w:pPr>
      <w:r>
        <w:rPr>
          <w:lang w:val="fi-FI"/>
        </w:rPr>
        <w:t>tulosteena saadaan: varastosaldot koko varaston osalta ja tuotekategoriat sekä niiden sisältämät tuotteet</w:t>
      </w:r>
    </w:p>
    <w:p w14:paraId="52AA86BB" w14:textId="77777777" w:rsidR="00B71E61" w:rsidRPr="007B2DED" w:rsidRDefault="00982394">
      <w:pPr>
        <w:pStyle w:val="Otsikko2"/>
        <w:rPr>
          <w:color w:val="auto"/>
          <w:lang w:val="fi-FI"/>
        </w:rPr>
      </w:pPr>
      <w:r w:rsidRPr="007B2DED">
        <w:rPr>
          <w:color w:val="auto"/>
          <w:lang w:val="fi-FI"/>
        </w:rPr>
        <w:t>3. Ohjelmiston rakenne</w:t>
      </w:r>
    </w:p>
    <w:p w14:paraId="397AA768" w14:textId="7D6B74B3" w:rsidR="00C36352" w:rsidRDefault="00C36352">
      <w:pPr>
        <w:rPr>
          <w:lang w:val="fi-FI"/>
        </w:rPr>
      </w:pPr>
      <w:r>
        <w:rPr>
          <w:lang w:val="fi-FI"/>
        </w:rPr>
        <w:t>Ohjelmisto on toteutettu C# ohjelmointikielellä. Ohjelmaa käytetään konsolissa ja ohjelman koodi on kokonaisuudessaan yhdessä lähdekoodin sisältävässä tiedostossa.</w:t>
      </w:r>
    </w:p>
    <w:p w14:paraId="50A3F9F7" w14:textId="77777777" w:rsidR="00B71E61" w:rsidRPr="007B2DED" w:rsidRDefault="00982394">
      <w:pPr>
        <w:pStyle w:val="Otsikko2"/>
        <w:rPr>
          <w:color w:val="auto"/>
          <w:lang w:val="fi-FI"/>
        </w:rPr>
      </w:pPr>
      <w:r w:rsidRPr="007B2DED">
        <w:rPr>
          <w:color w:val="auto"/>
          <w:lang w:val="fi-FI"/>
        </w:rPr>
        <w:t>4. Toteutuksen rakenne</w:t>
      </w:r>
    </w:p>
    <w:p w14:paraId="6310BC92" w14:textId="5FEC52F9" w:rsidR="0083668C" w:rsidRDefault="00C36352">
      <w:pPr>
        <w:rPr>
          <w:lang w:val="fi-FI"/>
        </w:rPr>
      </w:pPr>
      <w:r>
        <w:rPr>
          <w:lang w:val="fi-FI"/>
        </w:rPr>
        <w:t xml:space="preserve">Ohjelma muodostuu </w:t>
      </w:r>
      <w:r w:rsidR="0083668C">
        <w:rPr>
          <w:lang w:val="fi-FI"/>
        </w:rPr>
        <w:t xml:space="preserve">kokonaisuudessaan </w:t>
      </w:r>
      <w:r>
        <w:rPr>
          <w:lang w:val="fi-FI"/>
        </w:rPr>
        <w:t xml:space="preserve">yhdestä </w:t>
      </w:r>
      <w:r w:rsidR="0083668C">
        <w:rPr>
          <w:lang w:val="fi-FI"/>
        </w:rPr>
        <w:t>pääluokasta ja useasta apumetodista, jotka toteuttavat ohjelman varsinaiset toiminnallisuudet.</w:t>
      </w:r>
    </w:p>
    <w:p w14:paraId="40C6AAB9" w14:textId="026593F1" w:rsidR="00D60E7E" w:rsidRDefault="00D60E7E">
      <w:pPr>
        <w:rPr>
          <w:lang w:val="fi-FI"/>
        </w:rPr>
      </w:pPr>
      <w:r>
        <w:rPr>
          <w:lang w:val="fi-FI"/>
        </w:rPr>
        <w:t xml:space="preserve">Itse tietovarasto perustuu kahteen </w:t>
      </w:r>
      <w:r w:rsidR="00913D03">
        <w:rPr>
          <w:lang w:val="fi-FI"/>
        </w:rPr>
        <w:t>sanakirjaan (dictionary), joista toisen avaimen arvona on lista.</w:t>
      </w:r>
    </w:p>
    <w:p w14:paraId="00272675" w14:textId="5300F521" w:rsidR="00D57522" w:rsidRDefault="00913D03">
      <w:pPr>
        <w:rPr>
          <w:lang w:val="fi-FI"/>
        </w:rPr>
      </w:pPr>
      <w:r>
        <w:rPr>
          <w:lang w:val="fi-FI"/>
        </w:rPr>
        <w:lastRenderedPageBreak/>
        <w:t>Ohjelmassa käytettiin lisäksi mm. toistorakenteita (foreach) varaston läpikäynnissä tulostuksessa, ja ehtolauseita mm. saldojen vertailuun, löytyykö tuotteita yms.</w:t>
      </w:r>
    </w:p>
    <w:p w14:paraId="6F90109E" w14:textId="6F2CA6D9" w:rsidR="00913D03" w:rsidRPr="00913D03" w:rsidRDefault="00913D03" w:rsidP="00913D03">
      <w:pPr>
        <w:rPr>
          <w:rStyle w:val="Hyperlinkki"/>
        </w:rPr>
      </w:pPr>
      <w:r>
        <w:rPr>
          <w:lang w:val="fi-FI"/>
        </w:rPr>
        <w:t xml:space="preserve">Tärkeimmät metodit: </w:t>
      </w:r>
    </w:p>
    <w:p w14:paraId="6E4D1127" w14:textId="6CC09C1C" w:rsidR="00913D03" w:rsidRPr="00913D03" w:rsidRDefault="00913D03" w:rsidP="00913D03">
      <w:pPr>
        <w:numPr>
          <w:ilvl w:val="0"/>
          <w:numId w:val="12"/>
        </w:numPr>
        <w:rPr>
          <w:lang w:val="fi-FI"/>
        </w:rPr>
      </w:pPr>
      <w:r w:rsidRPr="00913D03">
        <w:rPr>
          <w:lang w:val="fi-FI"/>
        </w:rPr>
        <w:t>Main</w:t>
      </w:r>
      <w:r>
        <w:rPr>
          <w:lang w:val="fi-FI"/>
        </w:rPr>
        <w:t>: luo tietovarastot, kutsut toiminnallisuuksien testaamiseen</w:t>
      </w:r>
    </w:p>
    <w:p w14:paraId="7B4FB65C" w14:textId="2851746F" w:rsidR="00913D03" w:rsidRPr="00913D03" w:rsidRDefault="00913D03" w:rsidP="00913D03">
      <w:pPr>
        <w:numPr>
          <w:ilvl w:val="0"/>
          <w:numId w:val="12"/>
        </w:numPr>
        <w:rPr>
          <w:lang w:val="fi-FI"/>
        </w:rPr>
      </w:pPr>
      <w:hyperlink r:id="rId8" w:history="1">
        <w:r w:rsidRPr="00913D03">
          <w:rPr>
            <w:lang w:val="fi-FI"/>
          </w:rPr>
          <w:t>PrintStock</w:t>
        </w:r>
      </w:hyperlink>
      <w:r w:rsidRPr="00913D03">
        <w:rPr>
          <w:lang w:val="fi-FI"/>
        </w:rPr>
        <w:t xml:space="preserve">: </w:t>
      </w:r>
      <w:r>
        <w:rPr>
          <w:lang w:val="fi-FI"/>
        </w:rPr>
        <w:t>varaston tulostus</w:t>
      </w:r>
    </w:p>
    <w:p w14:paraId="3C13D305" w14:textId="046D7A09" w:rsidR="00913D03" w:rsidRPr="00913D03" w:rsidRDefault="00913D03" w:rsidP="00913D03">
      <w:pPr>
        <w:numPr>
          <w:ilvl w:val="0"/>
          <w:numId w:val="12"/>
        </w:numPr>
        <w:rPr>
          <w:lang w:val="fi-FI"/>
        </w:rPr>
      </w:pPr>
      <w:hyperlink r:id="rId9" w:history="1">
        <w:r w:rsidRPr="00913D03">
          <w:rPr>
            <w:lang w:val="fi-FI"/>
          </w:rPr>
          <w:t>AddOrIncrease</w:t>
        </w:r>
      </w:hyperlink>
      <w:r w:rsidRPr="00913D03">
        <w:rPr>
          <w:lang w:val="fi-FI"/>
        </w:rPr>
        <w:t>: lisää uuden tuotteen tai kasvattaa</w:t>
      </w:r>
      <w:r>
        <w:rPr>
          <w:lang w:val="fi-FI"/>
        </w:rPr>
        <w:t xml:space="preserve"> saldoa</w:t>
      </w:r>
    </w:p>
    <w:p w14:paraId="5F933A5C" w14:textId="53F48110" w:rsidR="00913D03" w:rsidRPr="00913D03" w:rsidRDefault="00913D03" w:rsidP="00913D03">
      <w:pPr>
        <w:numPr>
          <w:ilvl w:val="0"/>
          <w:numId w:val="12"/>
        </w:numPr>
        <w:rPr>
          <w:lang w:val="fi-FI"/>
        </w:rPr>
      </w:pPr>
      <w:hyperlink r:id="rId10" w:history="1">
        <w:r w:rsidRPr="00913D03">
          <w:rPr>
            <w:lang w:val="fi-FI"/>
          </w:rPr>
          <w:t>TrySell</w:t>
        </w:r>
      </w:hyperlink>
      <w:r w:rsidRPr="00913D03">
        <w:rPr>
          <w:lang w:val="fi-FI"/>
        </w:rPr>
        <w:t>: yrittää myydä tuotetta</w:t>
      </w:r>
    </w:p>
    <w:p w14:paraId="2E32C991" w14:textId="660818C1" w:rsidR="00913D03" w:rsidRPr="00913D03" w:rsidRDefault="00913D03" w:rsidP="00913D03">
      <w:pPr>
        <w:numPr>
          <w:ilvl w:val="0"/>
          <w:numId w:val="12"/>
        </w:numPr>
        <w:rPr>
          <w:lang w:val="fi-FI"/>
        </w:rPr>
      </w:pPr>
      <w:hyperlink r:id="rId11" w:history="1">
        <w:r w:rsidRPr="00913D03">
          <w:rPr>
            <w:lang w:val="fi-FI"/>
          </w:rPr>
          <w:t>RemoveProduct</w:t>
        </w:r>
      </w:hyperlink>
      <w:r w:rsidRPr="00913D03">
        <w:rPr>
          <w:lang w:val="fi-FI"/>
        </w:rPr>
        <w:t>: poistaa tuotteen varastosta</w:t>
      </w:r>
    </w:p>
    <w:p w14:paraId="6D6B99F6" w14:textId="5FAA8B10" w:rsidR="00913D03" w:rsidRPr="00913D03" w:rsidRDefault="00913D03" w:rsidP="00913D03">
      <w:pPr>
        <w:numPr>
          <w:ilvl w:val="0"/>
          <w:numId w:val="12"/>
        </w:numPr>
        <w:rPr>
          <w:lang w:val="fi-FI"/>
        </w:rPr>
      </w:pPr>
      <w:hyperlink r:id="rId12" w:history="1">
        <w:r w:rsidRPr="00913D03">
          <w:rPr>
            <w:lang w:val="fi-FI"/>
          </w:rPr>
          <w:t>AddToCategory</w:t>
        </w:r>
      </w:hyperlink>
      <w:r w:rsidRPr="00913D03">
        <w:rPr>
          <w:lang w:val="fi-FI"/>
        </w:rPr>
        <w:t>: lisää tuotteen kategoriaan</w:t>
      </w:r>
    </w:p>
    <w:p w14:paraId="53FE6DD9" w14:textId="2CA5D4AF" w:rsidR="00913D03" w:rsidRPr="00913D03" w:rsidRDefault="00913D03" w:rsidP="00913D03">
      <w:pPr>
        <w:numPr>
          <w:ilvl w:val="0"/>
          <w:numId w:val="12"/>
        </w:numPr>
        <w:rPr>
          <w:lang w:val="fi-FI"/>
        </w:rPr>
      </w:pPr>
      <w:hyperlink r:id="rId13" w:history="1">
        <w:r w:rsidRPr="00913D03">
          <w:rPr>
            <w:lang w:val="fi-FI"/>
          </w:rPr>
          <w:t>PrintCategories</w:t>
        </w:r>
      </w:hyperlink>
      <w:r w:rsidRPr="00913D03">
        <w:rPr>
          <w:lang w:val="fi-FI"/>
        </w:rPr>
        <w:t>: tulostaa kategoriat ja niiden tuotteet</w:t>
      </w:r>
    </w:p>
    <w:p w14:paraId="29F219B1" w14:textId="77777777" w:rsidR="00913D03" w:rsidRDefault="00913D03">
      <w:pPr>
        <w:rPr>
          <w:lang w:val="fi-FI"/>
        </w:rPr>
      </w:pPr>
    </w:p>
    <w:p w14:paraId="085F8B33" w14:textId="77777777" w:rsidR="00B71E61" w:rsidRDefault="00982394">
      <w:pPr>
        <w:pStyle w:val="Otsikko2"/>
        <w:rPr>
          <w:color w:val="auto"/>
          <w:lang w:val="fi-FI"/>
        </w:rPr>
      </w:pPr>
      <w:r w:rsidRPr="007B2DED">
        <w:rPr>
          <w:color w:val="auto"/>
          <w:lang w:val="fi-FI"/>
        </w:rPr>
        <w:t>5. Koodin toiminnan kuvaus</w:t>
      </w:r>
    </w:p>
    <w:p w14:paraId="1C3100EA" w14:textId="77777777" w:rsidR="00BD51B0" w:rsidRDefault="00BD51B0" w:rsidP="00BD51B0">
      <w:pPr>
        <w:rPr>
          <w:lang w:val="fi-FI"/>
        </w:rPr>
      </w:pPr>
    </w:p>
    <w:p w14:paraId="0F462471" w14:textId="656B943D" w:rsidR="00BD51B0" w:rsidRDefault="00BD51B0" w:rsidP="00BD51B0">
      <w:pPr>
        <w:rPr>
          <w:lang w:val="fi-FI"/>
        </w:rPr>
      </w:pPr>
      <w:r>
        <w:rPr>
          <w:lang w:val="fi-FI"/>
        </w:rPr>
        <w:t>Koko ohjelmakoodi on yhden pääluokan alla</w:t>
      </w:r>
    </w:p>
    <w:p w14:paraId="619A7FC3" w14:textId="50A34C04" w:rsidR="00BD51B0" w:rsidRDefault="00BD51B0" w:rsidP="00BD51B0">
      <w:pPr>
        <w:rPr>
          <w:lang w:val="fi-FI"/>
        </w:rPr>
      </w:pPr>
      <w:r>
        <w:rPr>
          <w:lang w:val="fi-FI"/>
        </w:rPr>
        <w:t>Päämetodi – Main</w:t>
      </w:r>
    </w:p>
    <w:p w14:paraId="34A39BA6" w14:textId="014E42B5" w:rsidR="00BD51B0" w:rsidRDefault="00BD51B0" w:rsidP="00BD51B0">
      <w:pPr>
        <w:pStyle w:val="Luettelokappale"/>
        <w:numPr>
          <w:ilvl w:val="0"/>
          <w:numId w:val="11"/>
        </w:numPr>
        <w:rPr>
          <w:lang w:val="fi-FI"/>
        </w:rPr>
      </w:pPr>
      <w:r>
        <w:rPr>
          <w:lang w:val="fi-FI"/>
        </w:rPr>
        <w:t>Luodaan tietovarasto/sanakirja (stock)</w:t>
      </w:r>
    </w:p>
    <w:p w14:paraId="01837F28" w14:textId="238C50BE" w:rsidR="00577C94" w:rsidRDefault="00577C94" w:rsidP="00BD51B0">
      <w:pPr>
        <w:pStyle w:val="Luettelokappale"/>
        <w:numPr>
          <w:ilvl w:val="0"/>
          <w:numId w:val="11"/>
        </w:numPr>
        <w:rPr>
          <w:lang w:val="fi-FI"/>
        </w:rPr>
      </w:pPr>
      <w:r>
        <w:rPr>
          <w:lang w:val="fi-FI"/>
        </w:rPr>
        <w:t>Luodaan tietovarasto/sanakirja (categories), jonka arvoina listat</w:t>
      </w:r>
    </w:p>
    <w:p w14:paraId="37CA8E9E" w14:textId="59023CB9" w:rsidR="00BD51B0" w:rsidRDefault="00BD51B0" w:rsidP="00BD51B0">
      <w:pPr>
        <w:pStyle w:val="Luettelokappale"/>
        <w:numPr>
          <w:ilvl w:val="0"/>
          <w:numId w:val="11"/>
        </w:numPr>
        <w:rPr>
          <w:lang w:val="fi-FI"/>
        </w:rPr>
      </w:pPr>
      <w:r>
        <w:rPr>
          <w:lang w:val="fi-FI"/>
        </w:rPr>
        <w:t>testataan metodien toimintaa erilaisilla tuotteiden lisäyksillä, poistoilla, tulostuksilla yms: stock.Add (metodikutsu), AddOrIncrease, TrySell,</w:t>
      </w:r>
      <w:r w:rsidR="00577C94">
        <w:rPr>
          <w:lang w:val="fi-FI"/>
        </w:rPr>
        <w:t xml:space="preserve"> </w:t>
      </w:r>
      <w:r>
        <w:rPr>
          <w:lang w:val="fi-FI"/>
        </w:rPr>
        <w:t>RemoveProduct jne.</w:t>
      </w:r>
    </w:p>
    <w:p w14:paraId="01406ED2" w14:textId="5F2DB60E" w:rsidR="00BD51B0" w:rsidRDefault="00BD51B0" w:rsidP="00BD51B0">
      <w:pPr>
        <w:rPr>
          <w:lang w:val="fi-FI"/>
        </w:rPr>
      </w:pPr>
      <w:r w:rsidRPr="00BD51B0">
        <w:rPr>
          <w:lang w:val="fi-FI"/>
        </w:rPr>
        <w:t xml:space="preserve">PrintStock: </w:t>
      </w:r>
      <w:r>
        <w:rPr>
          <w:lang w:val="fi-FI"/>
        </w:rPr>
        <w:t xml:space="preserve">(input stock) </w:t>
      </w:r>
      <w:r w:rsidRPr="00BD51B0">
        <w:rPr>
          <w:lang w:val="fi-FI"/>
        </w:rPr>
        <w:t>tulostaa varaston.</w:t>
      </w:r>
    </w:p>
    <w:p w14:paraId="70BA0CFE" w14:textId="2B2DD1C9" w:rsidR="00BD51B0" w:rsidRDefault="00BD51B0" w:rsidP="00BD51B0">
      <w:pPr>
        <w:pStyle w:val="Luettelokappale"/>
        <w:numPr>
          <w:ilvl w:val="0"/>
          <w:numId w:val="11"/>
        </w:numPr>
        <w:rPr>
          <w:lang w:val="fi-FI"/>
        </w:rPr>
      </w:pPr>
      <w:r>
        <w:rPr>
          <w:lang w:val="fi-FI"/>
        </w:rPr>
        <w:t xml:space="preserve">syötteenä voisi olla muukin </w:t>
      </w:r>
      <w:r w:rsidR="008E454A">
        <w:rPr>
          <w:lang w:val="fi-FI"/>
        </w:rPr>
        <w:t>varasto halutessa</w:t>
      </w:r>
    </w:p>
    <w:p w14:paraId="450BD9FA" w14:textId="470AE77A" w:rsidR="00887ABB" w:rsidRPr="00887ABB" w:rsidRDefault="00887ABB" w:rsidP="00887ABB">
      <w:pPr>
        <w:pStyle w:val="Luettelokappale"/>
        <w:numPr>
          <w:ilvl w:val="0"/>
          <w:numId w:val="11"/>
        </w:numPr>
        <w:rPr>
          <w:lang w:val="fi-FI"/>
        </w:rPr>
      </w:pPr>
      <w:r>
        <w:rPr>
          <w:lang w:val="fi-FI"/>
        </w:rPr>
        <w:t>käy läpi jokaisen arvo – avainoparin sanakirjasta ja tulostaa ne</w:t>
      </w:r>
    </w:p>
    <w:p w14:paraId="7F598EB5" w14:textId="1DCAA1A2" w:rsidR="008E454A" w:rsidRDefault="00BD51B0" w:rsidP="008E454A">
      <w:pPr>
        <w:rPr>
          <w:lang w:val="fi-FI"/>
        </w:rPr>
      </w:pPr>
      <w:r w:rsidRPr="00BD51B0">
        <w:rPr>
          <w:lang w:val="fi-FI"/>
        </w:rPr>
        <w:t xml:space="preserve">AddOrIncrease: </w:t>
      </w:r>
      <w:r w:rsidR="008E454A">
        <w:rPr>
          <w:lang w:val="fi-FI"/>
        </w:rPr>
        <w:t xml:space="preserve">(in varasto, tuote, määrä)  </w:t>
      </w:r>
      <w:r w:rsidRPr="00BD51B0">
        <w:rPr>
          <w:lang w:val="fi-FI"/>
        </w:rPr>
        <w:t>lisää uuden tuotteen tai kasvattaa määrää.</w:t>
      </w:r>
    </w:p>
    <w:p w14:paraId="31EFDBB0" w14:textId="6C8303E4" w:rsidR="00887ABB" w:rsidRDefault="00887ABB" w:rsidP="00887ABB">
      <w:pPr>
        <w:pStyle w:val="Luettelokappale"/>
        <w:numPr>
          <w:ilvl w:val="0"/>
          <w:numId w:val="11"/>
        </w:numPr>
        <w:rPr>
          <w:lang w:val="fi-FI"/>
        </w:rPr>
      </w:pPr>
      <w:r>
        <w:rPr>
          <w:lang w:val="fi-FI"/>
        </w:rPr>
        <w:t>jos tuote löytyy varastosta, lisätään määrää</w:t>
      </w:r>
    </w:p>
    <w:p w14:paraId="213A462D" w14:textId="78B571ED" w:rsidR="00887ABB" w:rsidRPr="00887ABB" w:rsidRDefault="00887ABB" w:rsidP="00887ABB">
      <w:pPr>
        <w:pStyle w:val="Luettelokappale"/>
        <w:numPr>
          <w:ilvl w:val="0"/>
          <w:numId w:val="11"/>
        </w:numPr>
        <w:rPr>
          <w:lang w:val="fi-FI"/>
        </w:rPr>
      </w:pPr>
      <w:r>
        <w:rPr>
          <w:lang w:val="fi-FI"/>
        </w:rPr>
        <w:t>jos ei, lisätään uusi tuote ja määrä varastoon</w:t>
      </w:r>
    </w:p>
    <w:p w14:paraId="25C9205F" w14:textId="4477DF17" w:rsidR="00BD51B0" w:rsidRDefault="00BD51B0" w:rsidP="00BD51B0">
      <w:pPr>
        <w:rPr>
          <w:lang w:val="fi-FI"/>
        </w:rPr>
      </w:pPr>
      <w:r w:rsidRPr="00BD51B0">
        <w:rPr>
          <w:lang w:val="fi-FI"/>
        </w:rPr>
        <w:t>TrySell:</w:t>
      </w:r>
      <w:r w:rsidR="008E454A" w:rsidRPr="008E454A">
        <w:rPr>
          <w:lang w:val="fi-FI"/>
        </w:rPr>
        <w:t xml:space="preserve"> </w:t>
      </w:r>
      <w:r w:rsidR="008E454A">
        <w:rPr>
          <w:lang w:val="fi-FI"/>
        </w:rPr>
        <w:t>(</w:t>
      </w:r>
      <w:r w:rsidR="008E454A">
        <w:rPr>
          <w:lang w:val="fi-FI"/>
        </w:rPr>
        <w:t>in varasto, tuote, määrä</w:t>
      </w:r>
      <w:r w:rsidR="008E454A">
        <w:rPr>
          <w:lang w:val="fi-FI"/>
        </w:rPr>
        <w:t>)</w:t>
      </w:r>
      <w:r w:rsidRPr="00BD51B0">
        <w:rPr>
          <w:lang w:val="fi-FI"/>
        </w:rPr>
        <w:t xml:space="preserve"> yrittää myydä tuotetta sääntöjen mukaan.</w:t>
      </w:r>
    </w:p>
    <w:p w14:paraId="3686E780" w14:textId="4CBB5A47" w:rsidR="00887ABB" w:rsidRDefault="00887ABB" w:rsidP="00887ABB">
      <w:pPr>
        <w:pStyle w:val="Luettelokappale"/>
        <w:numPr>
          <w:ilvl w:val="0"/>
          <w:numId w:val="11"/>
        </w:numPr>
        <w:rPr>
          <w:lang w:val="fi-FI"/>
        </w:rPr>
      </w:pPr>
      <w:r>
        <w:rPr>
          <w:lang w:val="fi-FI"/>
        </w:rPr>
        <w:t>tarkistetaan onko tuotetta varastossa -&gt; jos ei -&gt; virheilmoitus</w:t>
      </w:r>
    </w:p>
    <w:p w14:paraId="031826FB" w14:textId="31E91560" w:rsidR="00887ABB" w:rsidRDefault="00887ABB" w:rsidP="00887ABB">
      <w:pPr>
        <w:pStyle w:val="Luettelokappale"/>
        <w:numPr>
          <w:ilvl w:val="0"/>
          <w:numId w:val="11"/>
        </w:numPr>
        <w:rPr>
          <w:lang w:val="fi-FI"/>
        </w:rPr>
      </w:pPr>
      <w:r>
        <w:rPr>
          <w:lang w:val="fi-FI"/>
        </w:rPr>
        <w:t>jos on varastossa, tarkistetaan onko saldoa riittävästi myyntimäärään -&gt; jos ei -&gt; virheilmoitus</w:t>
      </w:r>
    </w:p>
    <w:p w14:paraId="5514E948" w14:textId="2043C2C6" w:rsidR="00887ABB" w:rsidRPr="00887ABB" w:rsidRDefault="00887ABB" w:rsidP="00887ABB">
      <w:pPr>
        <w:pStyle w:val="Luettelokappale"/>
        <w:numPr>
          <w:ilvl w:val="0"/>
          <w:numId w:val="11"/>
        </w:numPr>
        <w:rPr>
          <w:lang w:val="fi-FI"/>
        </w:rPr>
      </w:pPr>
      <w:r>
        <w:rPr>
          <w:lang w:val="fi-FI"/>
        </w:rPr>
        <w:lastRenderedPageBreak/>
        <w:t>muuten vähennetään myyty määrä varastosta ja tulostetaan myyty määrä + tuote</w:t>
      </w:r>
    </w:p>
    <w:p w14:paraId="2FEBA8E7" w14:textId="67B59673" w:rsidR="00BD51B0" w:rsidRDefault="00BD51B0" w:rsidP="00BD51B0">
      <w:pPr>
        <w:rPr>
          <w:lang w:val="fi-FI"/>
        </w:rPr>
      </w:pPr>
      <w:r w:rsidRPr="00BD51B0">
        <w:rPr>
          <w:lang w:val="fi-FI"/>
        </w:rPr>
        <w:t>RemoveProduct:</w:t>
      </w:r>
      <w:r w:rsidR="008E454A" w:rsidRPr="008E454A">
        <w:rPr>
          <w:lang w:val="fi-FI"/>
        </w:rPr>
        <w:t xml:space="preserve"> </w:t>
      </w:r>
      <w:r w:rsidR="008E454A">
        <w:rPr>
          <w:lang w:val="fi-FI"/>
        </w:rPr>
        <w:t>(in varasto, tuote)</w:t>
      </w:r>
      <w:r w:rsidRPr="00BD51B0">
        <w:rPr>
          <w:lang w:val="fi-FI"/>
        </w:rPr>
        <w:t xml:space="preserve"> poistaa tuotteen varastosta.</w:t>
      </w:r>
    </w:p>
    <w:p w14:paraId="6060D5EA" w14:textId="5E4431F1" w:rsidR="00887ABB" w:rsidRDefault="00887ABB" w:rsidP="00887ABB">
      <w:pPr>
        <w:pStyle w:val="Luettelokappale"/>
        <w:numPr>
          <w:ilvl w:val="0"/>
          <w:numId w:val="11"/>
        </w:numPr>
        <w:rPr>
          <w:lang w:val="fi-FI"/>
        </w:rPr>
      </w:pPr>
      <w:r>
        <w:rPr>
          <w:lang w:val="fi-FI"/>
        </w:rPr>
        <w:t xml:space="preserve">kokeillaan poistaa tuotetta listalta -&gt; </w:t>
      </w:r>
      <w:r w:rsidR="00577C94">
        <w:rPr>
          <w:lang w:val="fi-FI"/>
        </w:rPr>
        <w:t>jos onnistuu (TRUE) -&gt; tulostetaan info</w:t>
      </w:r>
    </w:p>
    <w:p w14:paraId="5B8842D3" w14:textId="7A419CD5" w:rsidR="00577C94" w:rsidRPr="00887ABB" w:rsidRDefault="00577C94" w:rsidP="00887ABB">
      <w:pPr>
        <w:pStyle w:val="Luettelokappale"/>
        <w:numPr>
          <w:ilvl w:val="0"/>
          <w:numId w:val="11"/>
        </w:numPr>
        <w:rPr>
          <w:lang w:val="fi-FI"/>
        </w:rPr>
      </w:pPr>
      <w:r>
        <w:rPr>
          <w:lang w:val="fi-FI"/>
        </w:rPr>
        <w:t>jos ei onnistu (FALSE) -&gt; tulostetaan virheilmoitus</w:t>
      </w:r>
    </w:p>
    <w:p w14:paraId="7EBB7394" w14:textId="44CB6288" w:rsidR="00BD51B0" w:rsidRDefault="00BD51B0" w:rsidP="00BD51B0">
      <w:pPr>
        <w:rPr>
          <w:lang w:val="fi-FI"/>
        </w:rPr>
      </w:pPr>
      <w:r w:rsidRPr="00BD51B0">
        <w:rPr>
          <w:lang w:val="fi-FI"/>
        </w:rPr>
        <w:t>AddToCategory:</w:t>
      </w:r>
      <w:r w:rsidR="008E454A">
        <w:rPr>
          <w:lang w:val="fi-FI"/>
        </w:rPr>
        <w:t>(</w:t>
      </w:r>
      <w:r w:rsidR="00887ABB">
        <w:rPr>
          <w:lang w:val="fi-FI"/>
        </w:rPr>
        <w:t xml:space="preserve">in </w:t>
      </w:r>
      <w:r w:rsidR="008E454A">
        <w:rPr>
          <w:lang w:val="fi-FI"/>
        </w:rPr>
        <w:t>categories</w:t>
      </w:r>
      <w:r w:rsidR="00887ABB">
        <w:rPr>
          <w:lang w:val="fi-FI"/>
        </w:rPr>
        <w:t>, kategoria, tuote)</w:t>
      </w:r>
      <w:r w:rsidRPr="00BD51B0">
        <w:rPr>
          <w:lang w:val="fi-FI"/>
        </w:rPr>
        <w:t xml:space="preserve"> lisää tuotteen kategoriaan</w:t>
      </w:r>
      <w:r w:rsidR="008E454A">
        <w:rPr>
          <w:lang w:val="fi-FI"/>
        </w:rPr>
        <w:t xml:space="preserve"> (voisi olla muukin sanakirja)</w:t>
      </w:r>
    </w:p>
    <w:p w14:paraId="58558860" w14:textId="7BD3728E" w:rsidR="00577C94" w:rsidRDefault="00577C94" w:rsidP="00BD51B0">
      <w:pPr>
        <w:pStyle w:val="Luettelokappale"/>
        <w:numPr>
          <w:ilvl w:val="0"/>
          <w:numId w:val="11"/>
        </w:numPr>
        <w:rPr>
          <w:lang w:val="fi-FI"/>
        </w:rPr>
      </w:pPr>
      <w:r w:rsidRPr="00577C94">
        <w:rPr>
          <w:lang w:val="fi-FI"/>
        </w:rPr>
        <w:t xml:space="preserve">jos kategorioista ei löydy kategoriaa -&gt; lisätään </w:t>
      </w:r>
      <w:r>
        <w:rPr>
          <w:lang w:val="fi-FI"/>
        </w:rPr>
        <w:t>(uusi lista)</w:t>
      </w:r>
    </w:p>
    <w:p w14:paraId="2A4A5F7A" w14:textId="454592A0" w:rsidR="00577C94" w:rsidRDefault="00577C94" w:rsidP="00BD51B0">
      <w:pPr>
        <w:pStyle w:val="Luettelokappale"/>
        <w:numPr>
          <w:ilvl w:val="0"/>
          <w:numId w:val="11"/>
        </w:numPr>
        <w:rPr>
          <w:lang w:val="fi-FI"/>
        </w:rPr>
      </w:pPr>
      <w:r>
        <w:rPr>
          <w:lang w:val="fi-FI"/>
        </w:rPr>
        <w:t>lisätään tuote kategoriaan</w:t>
      </w:r>
    </w:p>
    <w:p w14:paraId="28112835" w14:textId="645DADA1" w:rsidR="00BD51B0" w:rsidRDefault="00BD51B0" w:rsidP="00577C94">
      <w:pPr>
        <w:rPr>
          <w:lang w:val="fi-FI"/>
        </w:rPr>
      </w:pPr>
      <w:r w:rsidRPr="00577C94">
        <w:rPr>
          <w:lang w:val="fi-FI"/>
        </w:rPr>
        <w:t>PrintCategories</w:t>
      </w:r>
      <w:r w:rsidR="00887ABB" w:rsidRPr="00577C94">
        <w:rPr>
          <w:lang w:val="fi-FI"/>
        </w:rPr>
        <w:t>: (in categories)</w:t>
      </w:r>
      <w:r w:rsidRPr="00577C94">
        <w:rPr>
          <w:lang w:val="fi-FI"/>
        </w:rPr>
        <w:t xml:space="preserve"> tulostaa kategoriat ja niiden tuotteet.</w:t>
      </w:r>
    </w:p>
    <w:p w14:paraId="6F79E293" w14:textId="0B77BD39" w:rsidR="00577C94" w:rsidRPr="00577C94" w:rsidRDefault="00577C94" w:rsidP="00577C94">
      <w:pPr>
        <w:pStyle w:val="Luettelokappale"/>
        <w:numPr>
          <w:ilvl w:val="0"/>
          <w:numId w:val="11"/>
        </w:numPr>
        <w:rPr>
          <w:lang w:val="fi-FI"/>
        </w:rPr>
      </w:pPr>
      <w:r>
        <w:rPr>
          <w:lang w:val="fi-FI"/>
        </w:rPr>
        <w:t>käydään läpi avain – arvoparit kategorioista ja tulostetaan ne</w:t>
      </w:r>
    </w:p>
    <w:p w14:paraId="4840D1BE" w14:textId="77777777" w:rsidR="00B71E61" w:rsidRPr="007B2DED" w:rsidRDefault="00982394">
      <w:pPr>
        <w:pStyle w:val="Otsikko2"/>
        <w:rPr>
          <w:color w:val="auto"/>
          <w:lang w:val="fi-FI"/>
        </w:rPr>
      </w:pPr>
      <w:r w:rsidRPr="007B2DED">
        <w:rPr>
          <w:color w:val="auto"/>
          <w:lang w:val="fi-FI"/>
        </w:rPr>
        <w:t>6. Haasteet ja opitut asiat</w:t>
      </w:r>
    </w:p>
    <w:p w14:paraId="08115837" w14:textId="3E444DB2" w:rsidR="001D230B" w:rsidRDefault="001754E6">
      <w:pPr>
        <w:rPr>
          <w:lang w:val="fi-FI"/>
        </w:rPr>
      </w:pPr>
      <w:r>
        <w:rPr>
          <w:lang w:val="fi-FI"/>
        </w:rPr>
        <w:t>Suurimmat haasteet olivat syntaksissa ja oikeinkirjoituksessa. Ohjelmassa tarvitut komennot ja rakenteet olivat käytännössä tuttuja harjoituksista, ja muutenkin yleisiä ohjelmoinnissa käytettyjä rakenteita.</w:t>
      </w:r>
      <w:r w:rsidR="001D230B">
        <w:rPr>
          <w:lang w:val="fi-FI"/>
        </w:rPr>
        <w:t xml:space="preserve"> Haastavaa näissä on aina miettiä, että mitä jollakin asialla on haettu. Tällä kertaa kutsujen perusteella oli helppo ymmärtää mitä haettiin.</w:t>
      </w:r>
    </w:p>
    <w:p w14:paraId="39E25C6F" w14:textId="16CBE803" w:rsidR="001754E6" w:rsidRPr="007B2DED" w:rsidRDefault="001D230B">
      <w:pPr>
        <w:rPr>
          <w:lang w:val="fi-FI"/>
        </w:rPr>
      </w:pPr>
      <w:r>
        <w:rPr>
          <w:lang w:val="fi-FI"/>
        </w:rPr>
        <w:t>Raportointi on tuttua, mutta ohjelmakoodin osalta olen tottunut dokumentoimaan koodia suoraan lähdekoodiin, nyt pääsee sitten opiskelemaan tällaistakin mallia.</w:t>
      </w:r>
    </w:p>
    <w:p w14:paraId="1F0F58A6" w14:textId="77777777" w:rsidR="00B71E61" w:rsidRDefault="00982394">
      <w:pPr>
        <w:pStyle w:val="Otsikko2"/>
        <w:rPr>
          <w:color w:val="auto"/>
          <w:lang w:val="fi-FI"/>
        </w:rPr>
      </w:pPr>
      <w:r w:rsidRPr="007B2DED">
        <w:rPr>
          <w:color w:val="auto"/>
          <w:lang w:val="fi-FI"/>
        </w:rPr>
        <w:t>7. Yhteenveto</w:t>
      </w:r>
    </w:p>
    <w:p w14:paraId="22031465" w14:textId="35F58560" w:rsidR="001754E6" w:rsidRDefault="001754E6" w:rsidP="001754E6">
      <w:pPr>
        <w:rPr>
          <w:lang w:val="fi-FI"/>
        </w:rPr>
      </w:pPr>
      <w:r>
        <w:rPr>
          <w:lang w:val="fi-FI"/>
        </w:rPr>
        <w:t>Harjoitusprojektissa on toteutettu tuotevaraston perustoiminnallisuudet. Itse varasto ja rakenne on jo olemassa, ja ohjelman toiminnallisuuksia on helppo lähteä jalostamaan eteenpäin. Ohjelma sisältää tässä vaiheessa käytännössä vain testikoodia, jolla varaston ja sitä manipuloivien metodien toimintaa voidaan testata.</w:t>
      </w:r>
    </w:p>
    <w:p w14:paraId="223ED335" w14:textId="28EF7D62" w:rsidR="001754E6" w:rsidRDefault="001754E6" w:rsidP="001754E6">
      <w:pPr>
        <w:rPr>
          <w:lang w:val="fi-FI"/>
        </w:rPr>
      </w:pPr>
      <w:r>
        <w:rPr>
          <w:lang w:val="fi-FI"/>
        </w:rPr>
        <w:t>Ohjelmiston jalostaminen käytettäväksi vaatisi mm. valikkorakenteen toteuttamisen ohjelman käyttöä varten. Toteutusta vaatisi muutama lisäominaisuus esimerkiksi tuotteiden vähentäminen varastosta muuten kuin koko tuotteen osalta, tai myynnin kautta. Lisäksi olisi syytä toteuttaa varastosaldojen tulostus</w:t>
      </w:r>
      <w:r w:rsidR="00D60E7E">
        <w:rPr>
          <w:lang w:val="fi-FI"/>
        </w:rPr>
        <w:t xml:space="preserve"> esimerkiksi tuotteittain.</w:t>
      </w:r>
    </w:p>
    <w:p w14:paraId="57F39E30" w14:textId="408AB4D0" w:rsidR="00F57034" w:rsidRDefault="00F57034" w:rsidP="001754E6">
      <w:pPr>
        <w:rPr>
          <w:lang w:val="fi-FI"/>
        </w:rPr>
      </w:pPr>
      <w:r>
        <w:rPr>
          <w:lang w:val="fi-FI"/>
        </w:rPr>
        <w:t>Ohjelmaa ei ole testattu eikä mietitty mahdollisten poikkeamien varalta. Ohjelman tarkistukset esim. myytävien tuotteiden osalta on toteutettu vain ohjeen mukaisesti.</w:t>
      </w:r>
      <w:r w:rsidR="003F5D3C">
        <w:rPr>
          <w:lang w:val="fi-FI"/>
        </w:rPr>
        <w:t xml:space="preserve"> Tulosteet tulostavat enemmän tietoa, kuin mitä oli vaatimuksena, tämä helpottaa vianhakua ja koodin jatkokehitystä.</w:t>
      </w:r>
    </w:p>
    <w:p w14:paraId="4E8A1418" w14:textId="77777777" w:rsidR="009007A3" w:rsidRPr="001754E6" w:rsidRDefault="009007A3" w:rsidP="001754E6">
      <w:pPr>
        <w:rPr>
          <w:lang w:val="fi-FI"/>
        </w:rPr>
      </w:pPr>
    </w:p>
    <w:sectPr w:rsidR="009007A3" w:rsidRPr="001754E6" w:rsidSect="0003461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E4035" w14:textId="77777777" w:rsidR="00E863AD" w:rsidRDefault="00E863AD" w:rsidP="007B2DED">
      <w:pPr>
        <w:spacing w:after="0" w:line="240" w:lineRule="auto"/>
      </w:pPr>
      <w:r>
        <w:separator/>
      </w:r>
    </w:p>
  </w:endnote>
  <w:endnote w:type="continuationSeparator" w:id="0">
    <w:p w14:paraId="250A6DBD" w14:textId="77777777" w:rsidR="00E863AD" w:rsidRDefault="00E863AD" w:rsidP="007B2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F350" w14:textId="77777777" w:rsidR="00E863AD" w:rsidRDefault="00E863AD" w:rsidP="007B2DED">
      <w:pPr>
        <w:spacing w:after="0" w:line="240" w:lineRule="auto"/>
      </w:pPr>
      <w:r>
        <w:separator/>
      </w:r>
    </w:p>
  </w:footnote>
  <w:footnote w:type="continuationSeparator" w:id="0">
    <w:p w14:paraId="5F8C9410" w14:textId="77777777" w:rsidR="00E863AD" w:rsidRDefault="00E863AD" w:rsidP="007B2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1AEF" w14:textId="77777777" w:rsidR="007B2DED" w:rsidRPr="00D854F6" w:rsidRDefault="007B2DED" w:rsidP="007B2DED">
    <w:pPr>
      <w:pStyle w:val="Yltunniste"/>
      <w:rPr>
        <w:lang w:val="fi-FI"/>
      </w:rPr>
    </w:pPr>
    <w:r w:rsidRPr="00D854F6">
      <w:rPr>
        <w:lang w:val="fi-FI"/>
      </w:rPr>
      <w:t>IT00AK36-3008 Olio-ohjelmointi ja suunnittelu</w:t>
    </w:r>
    <w:r w:rsidRPr="00D854F6">
      <w:rPr>
        <w:lang w:val="fi-FI"/>
      </w:rPr>
      <w:tab/>
    </w:r>
    <w:r w:rsidRPr="00D854F6">
      <w:rPr>
        <w:lang w:val="fi-FI"/>
      </w:rPr>
      <w:tab/>
      <w:t>K</w:t>
    </w:r>
    <w:r>
      <w:rPr>
        <w:lang w:val="fi-FI"/>
      </w:rPr>
      <w:t>evät 2026</w:t>
    </w:r>
  </w:p>
  <w:p w14:paraId="78A81E76" w14:textId="77777777" w:rsidR="007B2DED" w:rsidRPr="007B2DED" w:rsidRDefault="007B2DED">
    <w:pPr>
      <w:pStyle w:val="Yltunniste"/>
      <w:rPr>
        <w:lang w:val="fi-F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abstractNum w:abstractNumId="9" w15:restartNumberingAfterBreak="0">
    <w:nsid w:val="43986634"/>
    <w:multiLevelType w:val="hybridMultilevel"/>
    <w:tmpl w:val="9D28B08E"/>
    <w:lvl w:ilvl="0" w:tplc="E5B60950">
      <w:start w:val="2"/>
      <w:numFmt w:val="bullet"/>
      <w:lvlText w:val="-"/>
      <w:lvlJc w:val="left"/>
      <w:pPr>
        <w:ind w:left="720" w:hanging="360"/>
      </w:pPr>
      <w:rPr>
        <w:rFonts w:ascii="Cambria" w:eastAsiaTheme="minorEastAsia" w:hAnsi="Cambria"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55FD0A8E"/>
    <w:multiLevelType w:val="hybridMultilevel"/>
    <w:tmpl w:val="3EFA653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600149BC"/>
    <w:multiLevelType w:val="multilevel"/>
    <w:tmpl w:val="FADC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005724">
    <w:abstractNumId w:val="8"/>
  </w:num>
  <w:num w:numId="2" w16cid:durableId="1985546283">
    <w:abstractNumId w:val="6"/>
  </w:num>
  <w:num w:numId="3" w16cid:durableId="1412123898">
    <w:abstractNumId w:val="5"/>
  </w:num>
  <w:num w:numId="4" w16cid:durableId="2053459843">
    <w:abstractNumId w:val="4"/>
  </w:num>
  <w:num w:numId="5" w16cid:durableId="1494028382">
    <w:abstractNumId w:val="7"/>
  </w:num>
  <w:num w:numId="6" w16cid:durableId="395476863">
    <w:abstractNumId w:val="3"/>
  </w:num>
  <w:num w:numId="7" w16cid:durableId="1408334388">
    <w:abstractNumId w:val="2"/>
  </w:num>
  <w:num w:numId="8" w16cid:durableId="1866359714">
    <w:abstractNumId w:val="1"/>
  </w:num>
  <w:num w:numId="9" w16cid:durableId="217711500">
    <w:abstractNumId w:val="0"/>
  </w:num>
  <w:num w:numId="10" w16cid:durableId="1394888255">
    <w:abstractNumId w:val="10"/>
  </w:num>
  <w:num w:numId="11" w16cid:durableId="444811207">
    <w:abstractNumId w:val="9"/>
  </w:num>
  <w:num w:numId="12" w16cid:durableId="21012973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AC9"/>
    <w:rsid w:val="0006063C"/>
    <w:rsid w:val="000A200E"/>
    <w:rsid w:val="000B7138"/>
    <w:rsid w:val="000E382E"/>
    <w:rsid w:val="0015074B"/>
    <w:rsid w:val="001754E6"/>
    <w:rsid w:val="001D230B"/>
    <w:rsid w:val="0029639D"/>
    <w:rsid w:val="00326F90"/>
    <w:rsid w:val="003F5D3C"/>
    <w:rsid w:val="00577C94"/>
    <w:rsid w:val="00651B79"/>
    <w:rsid w:val="007B2DED"/>
    <w:rsid w:val="00800616"/>
    <w:rsid w:val="0083668C"/>
    <w:rsid w:val="00887ABB"/>
    <w:rsid w:val="008E454A"/>
    <w:rsid w:val="009007A3"/>
    <w:rsid w:val="00913D03"/>
    <w:rsid w:val="00982394"/>
    <w:rsid w:val="009B5DD7"/>
    <w:rsid w:val="00A9784F"/>
    <w:rsid w:val="00AA1D8D"/>
    <w:rsid w:val="00B47730"/>
    <w:rsid w:val="00B71E61"/>
    <w:rsid w:val="00BD51B0"/>
    <w:rsid w:val="00BF56FC"/>
    <w:rsid w:val="00C36352"/>
    <w:rsid w:val="00CB0664"/>
    <w:rsid w:val="00D57522"/>
    <w:rsid w:val="00D60E7E"/>
    <w:rsid w:val="00E863AD"/>
    <w:rsid w:val="00ED625A"/>
    <w:rsid w:val="00F328C8"/>
    <w:rsid w:val="00F56C9A"/>
    <w:rsid w:val="00F570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D2CAC"/>
  <w14:defaultImageDpi w14:val="300"/>
  <w15:docId w15:val="{2A13456E-7192-4F0A-9F51-CF7AA524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style>
  <w:style w:type="paragraph" w:styleId="Otsikko1">
    <w:name w:val="heading 1"/>
    <w:basedOn w:val="Normaali"/>
    <w:next w:val="Normaali"/>
    <w:link w:val="Otsikk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tsikko2">
    <w:name w:val="heading 2"/>
    <w:basedOn w:val="Normaali"/>
    <w:next w:val="Normaali"/>
    <w:link w:val="Otsikk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tsikko3">
    <w:name w:val="heading 3"/>
    <w:basedOn w:val="Normaali"/>
    <w:next w:val="Normaali"/>
    <w:link w:val="Otsikk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pPr>
      <w:spacing w:after="120"/>
    </w:pPr>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after="120"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pPr>
      <w:spacing w:after="120"/>
    </w:pPr>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spacing w:after="120"/>
      <w:ind w:left="360"/>
      <w:contextualSpacing/>
    </w:pPr>
  </w:style>
  <w:style w:type="paragraph" w:styleId="Jatkoluettelo2">
    <w:name w:val="List Continue 2"/>
    <w:basedOn w:val="Normaali"/>
    <w:uiPriority w:val="99"/>
    <w:unhideWhenUsed/>
    <w:rsid w:val="0029639D"/>
    <w:pPr>
      <w:spacing w:after="120"/>
      <w:ind w:left="720"/>
      <w:contextualSpacing/>
    </w:pPr>
  </w:style>
  <w:style w:type="paragraph" w:styleId="Jatkoluettelo3">
    <w:name w:val="List Continue 3"/>
    <w:basedOn w:val="Normaali"/>
    <w:uiPriority w:val="99"/>
    <w:unhideWhenUsed/>
    <w:rsid w:val="0029639D"/>
    <w:pPr>
      <w:spacing w:after="120"/>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ki">
    <w:name w:val="Hyperlink"/>
    <w:basedOn w:val="Kappaleenoletusfontti"/>
    <w:uiPriority w:val="99"/>
    <w:unhideWhenUsed/>
    <w:rsid w:val="00913D03"/>
    <w:rPr>
      <w:color w:val="0000FF" w:themeColor="hyperlink"/>
      <w:u w:val="single"/>
    </w:rPr>
  </w:style>
  <w:style w:type="character" w:styleId="Ratkaisematonmaininta">
    <w:name w:val="Unresolved Mention"/>
    <w:basedOn w:val="Kappaleenoletusfontti"/>
    <w:uiPriority w:val="99"/>
    <w:semiHidden/>
    <w:unhideWhenUsed/>
    <w:rsid w:val="00913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Marko%20opiskelu/AppData/Local/Programs/Microsoft%20VS%20Code/072586267e/resources/app/out/vs/code/electron-browser/workbench/workbench.html" TargetMode="External"/><Relationship Id="rId13" Type="http://schemas.openxmlformats.org/officeDocument/2006/relationships/hyperlink" Target="vscode-file://vscode-app/c:/Users/Marko%20opiskelu/AppData/Local/Programs/Microsoft%20VS%20Code/072586267e/resources/app/out/vs/code/electron-browser/workbench/workbench.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vscode-file://vscode-app/c:/Users/Marko%20opiskelu/AppData/Local/Programs/Microsoft%20VS%20Code/072586267e/resources/app/out/vs/code/electron-browser/workbench/workbench.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vscode-file://vscode-app/c:/Users/Marko%20opiskelu/AppData/Local/Programs/Microsoft%20VS%20Code/072586267e/resources/app/out/vs/code/electron-browser/workbench/workbench.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vscode-file://vscode-app/c:/Users/Marko%20opiskelu/AppData/Local/Programs/Microsoft%20VS%20Code/072586267e/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vscode-file://vscode-app/c:/Users/Marko%20opiskelu/AppData/Local/Programs/Microsoft%20VS%20Code/072586267e/resources/app/out/vs/code/electron-browser/workbench/workbench.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690</Words>
  <Characters>5594</Characters>
  <Application>Microsoft Office Word</Application>
  <DocSecurity>0</DocSecurity>
  <Lines>46</Lines>
  <Paragraphs>12</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Aleksi Ukkola</dc:creator>
  <cp:keywords/>
  <dc:description>generated by python-docx</dc:description>
  <cp:lastModifiedBy>Marko Muhonen ATIS25K</cp:lastModifiedBy>
  <cp:revision>16</cp:revision>
  <dcterms:created xsi:type="dcterms:W3CDTF">2026-03-07T18:07:00Z</dcterms:created>
  <dcterms:modified xsi:type="dcterms:W3CDTF">2026-03-07T19:25:00Z</dcterms:modified>
  <cp:category/>
</cp:coreProperties>
</file>